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F4E79"/>
          <w:sz w:val="48"/>
        </w:rPr>
        <w:t>ТЕХНИЧЕСКОЕ ЗАДАНИЕ</w:t>
      </w:r>
    </w:p>
    <w:p>
      <w:pPr>
        <w:jc w:val="center"/>
      </w:pPr>
      <w:r>
        <w:rPr>
          <w:b/>
          <w:sz w:val="38"/>
        </w:rPr>
        <w:t>Система автоматизированного тестирования проектов</w:t>
        <w:br/>
        <w:t>1С:Предприятие.Элемент</w:t>
      </w:r>
    </w:p>
    <w:p>
      <w:pPr>
        <w:spacing w:before="400"/>
        <w:jc w:val="center"/>
      </w:pPr>
      <w:r>
        <w:rPr>
          <w:sz w:val="24"/>
        </w:rPr>
        <w:t>Рабочее название: Element Test Engine</w:t>
      </w:r>
    </w:p>
    <w:p>
      <w:pPr>
        <w:spacing w:before="160"/>
        <w:jc w:val="center"/>
      </w:pPr>
      <w:r>
        <w:rPr>
          <w:sz w:val="22"/>
        </w:rPr>
        <w:t>Версия документа: 0.1</w:t>
      </w:r>
    </w:p>
    <w:p>
      <w:pPr>
        <w:spacing w:before="3400"/>
        <w:jc w:val="center"/>
      </w:pPr>
      <w:r>
        <w:rPr>
          <w:sz w:val="21"/>
        </w:rPr>
        <w:t>Санкт-Петербург</w:t>
        <w:br/>
        <w:t>2026</w:t>
      </w:r>
    </w:p>
    <w:p>
      <w:r>
        <w:br w:type="page"/>
      </w:r>
    </w:p>
    <w:p>
      <w:pPr>
        <w:pStyle w:val="Heading1"/>
        <w:keepNext/>
        <w:keepLines/>
      </w:pPr>
      <w:r>
        <w:t>Общие положения</w:t>
      </w:r>
    </w:p>
    <w:p>
      <w:r>
        <w:rPr>
          <w:b/>
        </w:rPr>
        <w:t xml:space="preserve">Основание для разработки. </w:t>
      </w:r>
      <w:r>
        <w:t>Техническое задание сформировано на основе анализа реального студенческого проекта 1С:Предприятие.Элемент, содержащего YAML-описания метаданных и XBSL-код. Цель документа — определить архитектуру и требования к локальной системе массовой автоматизированной проверки студенческих работ без модификации исходного проекта и без публикации приложения.</w:t>
      </w:r>
    </w:p>
    <w:p>
      <w:pPr>
        <w:pStyle w:val="Heading1"/>
        <w:keepNext/>
        <w:keepLines/>
      </w:pPr>
      <w:r>
        <w:t>1. Наименование системы</w:t>
      </w:r>
    </w:p>
    <w:p>
      <w:r>
        <w:t>Система автоматизированного тестирования проектов 1С:Предприятие.Элемент.</w:t>
      </w:r>
      <w:r>
        <w:rPr>
          <w:b/>
        </w:rPr>
        <w:br/>
        <w:t>Рабочее название: Element Test Engine.</w:t>
      </w:r>
    </w:p>
    <w:p>
      <w:pPr>
        <w:pStyle w:val="Heading1"/>
        <w:keepNext/>
        <w:keepLines/>
      </w:pPr>
      <w:r>
        <w:t>2. Назначение системы</w:t>
      </w:r>
    </w:p>
    <w:p>
      <w:r>
        <w:t>Система предназначена для автоматизированной массовой проверки учебных проектов, разработанных студентами на платформе 1С:Предприятие.Элемент.</w:t>
      </w:r>
    </w:p>
    <w:p>
      <w:r>
        <w:t>Система должна выполнять проверку проекта без:</w:t>
      </w:r>
    </w:p>
    <w:p>
      <w:pPr>
        <w:pStyle w:val="ListBullet"/>
        <w:spacing w:after="40"/>
      </w:pPr>
      <w:r>
        <w:t>изменения исходных файлов проекта;</w:t>
      </w:r>
    </w:p>
    <w:p>
      <w:pPr>
        <w:pStyle w:val="ListBullet"/>
        <w:spacing w:after="40"/>
      </w:pPr>
      <w:r>
        <w:t>добавления тестовых модулей в проект студента;</w:t>
      </w:r>
    </w:p>
    <w:p>
      <w:pPr>
        <w:pStyle w:val="ListBullet"/>
        <w:spacing w:after="40"/>
      </w:pPr>
      <w:r>
        <w:t>публикации приложения;</w:t>
      </w:r>
    </w:p>
    <w:p>
      <w:pPr>
        <w:pStyle w:val="ListBullet"/>
        <w:spacing w:after="40"/>
      </w:pPr>
      <w:r>
        <w:t>запуска приложения через браузер;</w:t>
      </w:r>
    </w:p>
    <w:p>
      <w:pPr>
        <w:pStyle w:val="ListBullet"/>
        <w:spacing w:after="40"/>
      </w:pPr>
      <w:r>
        <w:t>взаимодействия с графическим интерфейсом;</w:t>
      </w:r>
    </w:p>
    <w:p>
      <w:pPr>
        <w:pStyle w:val="ListBullet"/>
        <w:spacing w:after="40"/>
      </w:pPr>
      <w:r>
        <w:t>предварительной подготовки проекта студентом специально для тестирования.</w:t>
      </w:r>
    </w:p>
    <w:p>
      <w:r>
        <w:t>Проект студента рассматривается как неизменяемый входной артефакт.</w:t>
      </w:r>
    </w:p>
    <w:p>
      <w:r>
        <w:t>Основными видами проверки являются:</w:t>
      </w:r>
    </w:p>
    <w:p>
      <w:pPr>
        <w:spacing w:after="40"/>
        <w:ind w:left="369" w:hanging="369"/>
      </w:pPr>
      <w:r>
        <w:t>1.</w:t>
        <w:tab/>
        <w:t>структурная проверка проекта;</w:t>
      </w:r>
    </w:p>
    <w:p>
      <w:pPr>
        <w:spacing w:after="40"/>
        <w:ind w:left="369" w:hanging="369"/>
      </w:pPr>
      <w:r>
        <w:t>2.</w:t>
        <w:tab/>
        <w:t>статическая проверка программного кода;</w:t>
      </w:r>
    </w:p>
    <w:p>
      <w:pPr>
        <w:spacing w:after="40"/>
        <w:ind w:left="369" w:hanging="369"/>
      </w:pPr>
      <w:r>
        <w:t>3.</w:t>
        <w:tab/>
        <w:t>исполняемая проверка программного кода.</w:t>
      </w:r>
    </w:p>
    <w:p>
      <w:r>
        <w:t>Тестирование пользовательского интерфейса в область проекта не входит.</w:t>
      </w:r>
    </w:p>
    <w:p>
      <w:pPr>
        <w:pStyle w:val="Heading1"/>
        <w:keepNext/>
        <w:keepLines/>
      </w:pPr>
      <w:r>
        <w:t>3. Основной сценарий использования</w:t>
      </w:r>
    </w:p>
    <w:p>
      <w:r>
        <w:t>На вход системы передаётся каталог или архив проекта 1С:Предприятие.Элемент.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Движок/</w:t>
        <w:br/>
      </w:r>
      <w:r>
        <w:rPr>
          <w:rFonts w:ascii="Liberation Mono" w:hAnsi="Liberation Mono"/>
          <w:sz w:val="17"/>
        </w:rPr>
        <w:t xml:space="preserve">    Проект.yaml</w:t>
        <w:br/>
      </w:r>
      <w:r>
        <w:rPr>
          <w:rFonts w:ascii="Liberation Mono" w:hAnsi="Liberation Mono"/>
          <w:sz w:val="17"/>
        </w:rPr>
        <w:t xml:space="preserve">    Проект.xbsl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  CRM/</w:t>
        <w:br/>
      </w:r>
      <w:r>
        <w:rPr>
          <w:rFonts w:ascii="Liberation Mono" w:hAnsi="Liberation Mono"/>
          <w:sz w:val="17"/>
        </w:rPr>
        <w:t xml:space="preserve">        Контрагенты.yaml</w:t>
        <w:br/>
      </w:r>
      <w:r>
        <w:rPr>
          <w:rFonts w:ascii="Liberation Mono" w:hAnsi="Liberation Mono"/>
          <w:sz w:val="17"/>
        </w:rPr>
        <w:t xml:space="preserve">        Контрагенты.xbsl</w:t>
        <w:br/>
      </w:r>
      <w:r>
        <w:rPr>
          <w:rFonts w:ascii="Liberation Mono" w:hAnsi="Liberation Mono"/>
          <w:sz w:val="17"/>
        </w:rPr>
        <w:t xml:space="preserve">        Сделка.yaml</w:t>
        <w:br/>
      </w:r>
      <w:r>
        <w:rPr>
          <w:rFonts w:ascii="Liberation Mono" w:hAnsi="Liberation Mono"/>
          <w:sz w:val="17"/>
        </w:rPr>
        <w:t xml:space="preserve">        СделкаФормаОбъекта.yaml</w:t>
        <w:br/>
      </w:r>
      <w:r>
        <w:rPr>
          <w:rFonts w:ascii="Liberation Mono" w:hAnsi="Liberation Mono"/>
          <w:sz w:val="17"/>
        </w:rPr>
        <w:t xml:space="preserve">        ...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  Продажи/</w:t>
        <w:br/>
      </w:r>
      <w:r>
        <w:rPr>
          <w:rFonts w:ascii="Liberation Mono" w:hAnsi="Liberation Mono"/>
          <w:sz w:val="17"/>
        </w:rPr>
        <w:t xml:space="preserve">        Заказ.yaml</w:t>
        <w:br/>
      </w:r>
      <w:r>
        <w:rPr>
          <w:rFonts w:ascii="Liberation Mono" w:hAnsi="Liberation Mono"/>
          <w:sz w:val="17"/>
        </w:rPr>
        <w:t xml:space="preserve">        Заказ.Объект.xbsl</w:t>
        <w:br/>
      </w:r>
      <w:r>
        <w:rPr>
          <w:rFonts w:ascii="Liberation Mono" w:hAnsi="Liberation Mono"/>
          <w:sz w:val="17"/>
        </w:rPr>
        <w:t xml:space="preserve">        ...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  Товары/</w:t>
        <w:br/>
      </w:r>
      <w:r>
        <w:rPr>
          <w:rFonts w:ascii="Liberation Mono" w:hAnsi="Liberation Mono"/>
          <w:sz w:val="17"/>
        </w:rPr>
        <w:t xml:space="preserve">        Номенклатура.yaml</w:t>
        <w:br/>
      </w:r>
      <w:r>
        <w:rPr>
          <w:rFonts w:ascii="Liberation Mono" w:hAnsi="Liberation Mono"/>
          <w:sz w:val="17"/>
        </w:rPr>
        <w:t xml:space="preserve">        Номенклатура.Объект.xbsl</w:t>
        <w:br/>
      </w:r>
      <w:r>
        <w:rPr>
          <w:rFonts w:ascii="Liberation Mono" w:hAnsi="Liberation Mono"/>
          <w:sz w:val="17"/>
        </w:rPr>
        <w:t xml:space="preserve">        РегистрТовары.yaml</w:t>
        <w:br/>
      </w:r>
      <w:r>
        <w:rPr>
          <w:rFonts w:ascii="Liberation Mono" w:hAnsi="Liberation Mono"/>
          <w:sz w:val="17"/>
        </w:rPr>
        <w:t xml:space="preserve">        ...</w:t>
      </w:r>
    </w:p>
    <w:p>
      <w:r>
        <w:t>Последовательность обработки: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получить проект</w:t>
        <w:br/>
      </w:r>
      <w:r>
        <w:rPr>
          <w:rFonts w:ascii="Liberation Mono" w:hAnsi="Liberation Mono"/>
          <w:sz w:val="17"/>
        </w:rPr>
        <w:t xml:space="preserve">        ↓</w:t>
        <w:br/>
      </w:r>
      <w:r>
        <w:rPr>
          <w:rFonts w:ascii="Liberation Mono" w:hAnsi="Liberation Mono"/>
          <w:sz w:val="17"/>
        </w:rPr>
        <w:t>проверить формат и целостность</w:t>
        <w:br/>
      </w:r>
      <w:r>
        <w:rPr>
          <w:rFonts w:ascii="Liberation Mono" w:hAnsi="Liberation Mono"/>
          <w:sz w:val="17"/>
        </w:rPr>
        <w:t xml:space="preserve">        ↓</w:t>
        <w:br/>
      </w:r>
      <w:r>
        <w:rPr>
          <w:rFonts w:ascii="Liberation Mono" w:hAnsi="Liberation Mono"/>
          <w:sz w:val="17"/>
        </w:rPr>
        <w:t>проанализировать YAML</w:t>
        <w:br/>
      </w:r>
      <w:r>
        <w:rPr>
          <w:rFonts w:ascii="Liberation Mono" w:hAnsi="Liberation Mono"/>
          <w:sz w:val="17"/>
        </w:rPr>
        <w:t xml:space="preserve">        ↓</w:t>
        <w:br/>
      </w:r>
      <w:r>
        <w:rPr>
          <w:rFonts w:ascii="Liberation Mono" w:hAnsi="Liberation Mono"/>
          <w:sz w:val="17"/>
        </w:rPr>
        <w:t>построить модель метаданных проекта</w:t>
        <w:br/>
      </w:r>
      <w:r>
        <w:rPr>
          <w:rFonts w:ascii="Liberation Mono" w:hAnsi="Liberation Mono"/>
          <w:sz w:val="17"/>
        </w:rPr>
        <w:t xml:space="preserve">        ↓</w:t>
        <w:br/>
      </w:r>
      <w:r>
        <w:rPr>
          <w:rFonts w:ascii="Liberation Mono" w:hAnsi="Liberation Mono"/>
          <w:sz w:val="17"/>
        </w:rPr>
        <w:t>проанализировать XBSL</w:t>
        <w:br/>
      </w:r>
      <w:r>
        <w:rPr>
          <w:rFonts w:ascii="Liberation Mono" w:hAnsi="Liberation Mono"/>
          <w:sz w:val="17"/>
        </w:rPr>
        <w:t xml:space="preserve">        ↓</w:t>
        <w:br/>
      </w:r>
      <w:r>
        <w:rPr>
          <w:rFonts w:ascii="Liberation Mono" w:hAnsi="Liberation Mono"/>
          <w:sz w:val="17"/>
        </w:rPr>
        <w:t>сопоставить код и метаданные</w:t>
        <w:br/>
      </w:r>
      <w:r>
        <w:rPr>
          <w:rFonts w:ascii="Liberation Mono" w:hAnsi="Liberation Mono"/>
          <w:sz w:val="17"/>
        </w:rPr>
        <w:t xml:space="preserve">        ↓</w:t>
        <w:br/>
      </w:r>
      <w:r>
        <w:rPr>
          <w:rFonts w:ascii="Liberation Mono" w:hAnsi="Liberation Mono"/>
          <w:sz w:val="17"/>
        </w:rPr>
        <w:t>выполнить структурные тесты</w:t>
        <w:br/>
      </w:r>
      <w:r>
        <w:rPr>
          <w:rFonts w:ascii="Liberation Mono" w:hAnsi="Liberation Mono"/>
          <w:sz w:val="17"/>
        </w:rPr>
        <w:t xml:space="preserve">        ↓</w:t>
        <w:br/>
      </w:r>
      <w:r>
        <w:rPr>
          <w:rFonts w:ascii="Liberation Mono" w:hAnsi="Liberation Mono"/>
          <w:sz w:val="17"/>
        </w:rPr>
        <w:t>подготовить изолированное runtime-окружение</w:t>
        <w:br/>
      </w:r>
      <w:r>
        <w:rPr>
          <w:rFonts w:ascii="Liberation Mono" w:hAnsi="Liberation Mono"/>
          <w:sz w:val="17"/>
        </w:rPr>
        <w:t xml:space="preserve">        ↓</w:t>
        <w:br/>
      </w:r>
      <w:r>
        <w:rPr>
          <w:rFonts w:ascii="Liberation Mono" w:hAnsi="Liberation Mono"/>
          <w:sz w:val="17"/>
        </w:rPr>
        <w:t>выполнить тестируемый код</w:t>
        <w:br/>
      </w:r>
      <w:r>
        <w:rPr>
          <w:rFonts w:ascii="Liberation Mono" w:hAnsi="Liberation Mono"/>
          <w:sz w:val="17"/>
        </w:rPr>
        <w:t xml:space="preserve">        ↓</w:t>
        <w:br/>
      </w:r>
      <w:r>
        <w:rPr>
          <w:rFonts w:ascii="Liberation Mono" w:hAnsi="Liberation Mono"/>
          <w:sz w:val="17"/>
        </w:rPr>
        <w:t>сформировать результаты</w:t>
        <w:br/>
      </w:r>
      <w:r>
        <w:rPr>
          <w:rFonts w:ascii="Liberation Mono" w:hAnsi="Liberation Mono"/>
          <w:sz w:val="17"/>
        </w:rPr>
        <w:t xml:space="preserve">        ↓</w:t>
        <w:br/>
      </w:r>
      <w:r>
        <w:rPr>
          <w:rFonts w:ascii="Liberation Mono" w:hAnsi="Liberation Mono"/>
          <w:sz w:val="17"/>
        </w:rPr>
        <w:t>вычислить итоговую оценку</w:t>
      </w:r>
    </w:p>
    <w:p>
      <w:r>
        <w:t>Исходный каталог проекта при этом должен оставаться неизменным.</w:t>
      </w:r>
    </w:p>
    <w:p>
      <w:pPr>
        <w:pStyle w:val="Heading1"/>
        <w:keepNext/>
        <w:keepLines/>
      </w:pPr>
      <w:r>
        <w:t>4. Архитектура системы</w:t>
      </w:r>
    </w:p>
    <w:p>
      <w:r>
        <w:t>Система должна состоять минимум из следующих подсистем: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Student Project</w:t>
        <w:br/>
      </w:r>
      <w:r>
        <w:rPr>
          <w:rFonts w:ascii="Liberation Mono" w:hAnsi="Liberation Mono"/>
          <w:sz w:val="17"/>
        </w:rPr>
        <w:t xml:space="preserve">      │</w:t>
        <w:br/>
      </w:r>
      <w:r>
        <w:rPr>
          <w:rFonts w:ascii="Liberation Mono" w:hAnsi="Liberation Mono"/>
          <w:sz w:val="17"/>
        </w:rPr>
        <w:t xml:space="preserve">      ▼</w:t>
        <w:br/>
      </w:r>
      <w:r>
        <w:rPr>
          <w:rFonts w:ascii="Liberation Mono" w:hAnsi="Liberation Mono"/>
          <w:sz w:val="17"/>
        </w:rPr>
        <w:t>Project Loader</w:t>
        <w:br/>
      </w:r>
      <w:r>
        <w:rPr>
          <w:rFonts w:ascii="Liberation Mono" w:hAnsi="Liberation Mono"/>
          <w:sz w:val="17"/>
        </w:rPr>
        <w:t xml:space="preserve">      │</w:t>
        <w:br/>
      </w:r>
      <w:r>
        <w:rPr>
          <w:rFonts w:ascii="Liberation Mono" w:hAnsi="Liberation Mono"/>
          <w:sz w:val="17"/>
        </w:rPr>
        <w:t xml:space="preserve">      ▼</w:t>
        <w:br/>
      </w:r>
      <w:r>
        <w:rPr>
          <w:rFonts w:ascii="Liberation Mono" w:hAnsi="Liberation Mono"/>
          <w:sz w:val="17"/>
        </w:rPr>
        <w:t>Metadata Analyzer (YAML)</w:t>
        <w:br/>
      </w:r>
      <w:r>
        <w:rPr>
          <w:rFonts w:ascii="Liberation Mono" w:hAnsi="Liberation Mono"/>
          <w:sz w:val="17"/>
        </w:rPr>
        <w:t xml:space="preserve">      │</w:t>
        <w:br/>
      </w:r>
      <w:r>
        <w:rPr>
          <w:rFonts w:ascii="Liberation Mono" w:hAnsi="Liberation Mono"/>
          <w:sz w:val="17"/>
        </w:rPr>
        <w:t xml:space="preserve">      ▼</w:t>
        <w:br/>
      </w:r>
      <w:r>
        <w:rPr>
          <w:rFonts w:ascii="Liberation Mono" w:hAnsi="Liberation Mono"/>
          <w:sz w:val="17"/>
        </w:rPr>
        <w:t>Project Model / IR</w:t>
        <w:br/>
      </w:r>
      <w:r>
        <w:rPr>
          <w:rFonts w:ascii="Liberation Mono" w:hAnsi="Liberation Mono"/>
          <w:sz w:val="17"/>
        </w:rPr>
        <w:t xml:space="preserve">      │</w:t>
        <w:br/>
      </w:r>
      <w:r>
        <w:rPr>
          <w:rFonts w:ascii="Liberation Mono" w:hAnsi="Liberation Mono"/>
          <w:sz w:val="17"/>
        </w:rPr>
        <w:t xml:space="preserve">      ├──────────────► Structural Test Engine</w:t>
        <w:br/>
      </w:r>
      <w:r>
        <w:rPr>
          <w:rFonts w:ascii="Liberation Mono" w:hAnsi="Liberation Mono"/>
          <w:sz w:val="17"/>
        </w:rPr>
        <w:t xml:space="preserve">      │</w:t>
        <w:br/>
      </w:r>
      <w:r>
        <w:rPr>
          <w:rFonts w:ascii="Liberation Mono" w:hAnsi="Liberation Mono"/>
          <w:sz w:val="17"/>
        </w:rPr>
        <w:t xml:space="preserve">      └──────────────► Code Analyzer (XBSL)</w:t>
        <w:br/>
      </w:r>
      <w:r>
        <w:rPr>
          <w:rFonts w:ascii="Liberation Mono" w:hAnsi="Liberation Mono"/>
          <w:sz w:val="17"/>
        </w:rPr>
        <w:t xml:space="preserve">                           │</w:t>
        <w:br/>
      </w:r>
      <w:r>
        <w:rPr>
          <w:rFonts w:ascii="Liberation Mono" w:hAnsi="Liberation Mono"/>
          <w:sz w:val="17"/>
        </w:rPr>
        <w:t xml:space="preserve">                           ▼</w:t>
        <w:br/>
      </w:r>
      <w:r>
        <w:rPr>
          <w:rFonts w:ascii="Liberation Mono" w:hAnsi="Liberation Mono"/>
          <w:sz w:val="17"/>
        </w:rPr>
        <w:t xml:space="preserve">                     Runtime Adapter</w:t>
        <w:br/>
      </w:r>
      <w:r>
        <w:rPr>
          <w:rFonts w:ascii="Liberation Mono" w:hAnsi="Liberation Mono"/>
          <w:sz w:val="17"/>
        </w:rPr>
        <w:t xml:space="preserve">                           │</w:t>
        <w:br/>
      </w:r>
      <w:r>
        <w:rPr>
          <w:rFonts w:ascii="Liberation Mono" w:hAnsi="Liberation Mono"/>
          <w:sz w:val="17"/>
        </w:rPr>
        <w:t xml:space="preserve">                           ▼</w:t>
        <w:br/>
      </w:r>
      <w:r>
        <w:rPr>
          <w:rFonts w:ascii="Liberation Mono" w:hAnsi="Liberation Mono"/>
          <w:sz w:val="17"/>
        </w:rPr>
        <w:t xml:space="preserve">                Element Script executor</w:t>
        <w:br/>
      </w:r>
      <w:r>
        <w:rPr>
          <w:rFonts w:ascii="Liberation Mono" w:hAnsi="Liberation Mono"/>
          <w:sz w:val="17"/>
        </w:rPr>
        <w:t xml:space="preserve">                           │</w:t>
        <w:br/>
      </w:r>
      <w:r>
        <w:rPr>
          <w:rFonts w:ascii="Liberation Mono" w:hAnsi="Liberation Mono"/>
          <w:sz w:val="17"/>
        </w:rPr>
        <w:t xml:space="preserve">                           ▼</w:t>
        <w:br/>
      </w:r>
      <w:r>
        <w:rPr>
          <w:rFonts w:ascii="Liberation Mono" w:hAnsi="Liberation Mono"/>
          <w:sz w:val="17"/>
        </w:rPr>
        <w:t xml:space="preserve">                     Test Result Engine</w:t>
        <w:br/>
      </w:r>
      <w:r>
        <w:rPr>
          <w:rFonts w:ascii="Liberation Mono" w:hAnsi="Liberation Mono"/>
          <w:sz w:val="17"/>
        </w:rPr>
        <w:t xml:space="preserve">                           │</w:t>
        <w:br/>
      </w:r>
      <w:r>
        <w:rPr>
          <w:rFonts w:ascii="Liberation Mono" w:hAnsi="Liberation Mono"/>
          <w:sz w:val="17"/>
        </w:rPr>
        <w:t xml:space="preserve">                           ▼</w:t>
        <w:br/>
      </w:r>
      <w:r>
        <w:rPr>
          <w:rFonts w:ascii="Liberation Mono" w:hAnsi="Liberation Mono"/>
          <w:sz w:val="17"/>
        </w:rPr>
        <w:t xml:space="preserve">                       JSON / HTML / LMS</w:t>
      </w:r>
    </w:p>
    <w:p>
      <w:pPr>
        <w:pStyle w:val="Heading1"/>
        <w:keepNext/>
        <w:keepLines/>
      </w:pPr>
      <w:r>
        <w:t>5. Project Loader</w:t>
      </w:r>
    </w:p>
    <w:p>
      <w:r>
        <w:t>Подсистема должна принимать:</w:t>
      </w:r>
    </w:p>
    <w:p>
      <w:pPr>
        <w:pStyle w:val="ListBullet"/>
        <w:spacing w:after="40"/>
      </w:pPr>
      <w:r>
        <w:t>каталог проекта;</w:t>
      </w:r>
    </w:p>
    <w:p>
      <w:pPr>
        <w:pStyle w:val="ListBullet"/>
        <w:spacing w:after="40"/>
      </w:pPr>
      <w:r>
        <w:t>.zip;</w:t>
      </w:r>
    </w:p>
    <w:p>
      <w:pPr>
        <w:pStyle w:val="ListBullet"/>
        <w:spacing w:after="40"/>
      </w:pPr>
      <w:r>
        <w:t>.tar;</w:t>
      </w:r>
    </w:p>
    <w:p>
      <w:pPr>
        <w:pStyle w:val="ListBullet"/>
        <w:spacing w:after="40"/>
      </w:pPr>
      <w:r>
        <w:t>при необходимости .tar.gz.</w:t>
      </w:r>
    </w:p>
    <w:p>
      <w:r>
        <w:t>После загрузки должна автоматически обнаруживаться корневая директория проекта по файлу Проект.yaml. Необходимо поддерживать архивы с дополнительным верхним каталогом.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submission.zip</w:t>
        <w:br/>
      </w:r>
      <w:r>
        <w:rPr>
          <w:rFonts w:ascii="Liberation Mono" w:hAnsi="Liberation Mono"/>
          <w:sz w:val="17"/>
        </w:rPr>
        <w:t xml:space="preserve">    Иванов/</w:t>
        <w:br/>
      </w:r>
      <w:r>
        <w:rPr>
          <w:rFonts w:ascii="Liberation Mono" w:hAnsi="Liberation Mono"/>
          <w:sz w:val="17"/>
        </w:rPr>
        <w:t xml:space="preserve">        Проект.yaml</w:t>
      </w:r>
    </w:p>
    <w:p>
      <w:pPr>
        <w:pStyle w:val="Heading2"/>
        <w:keepNext/>
        <w:keepLines/>
      </w:pPr>
      <w:r>
        <w:t>5.1. Исходный проект</w:t>
      </w:r>
    </w:p>
    <w:p>
      <w:r>
        <w:t>Исходный проект должен подключаться к проверке только для чтения.</w:t>
      </w:r>
    </w:p>
    <w:p>
      <w:r>
        <w:t>Запрещается:</w:t>
      </w:r>
    </w:p>
    <w:p>
      <w:pPr>
        <w:pStyle w:val="ListBullet"/>
        <w:spacing w:after="40"/>
      </w:pPr>
      <w:r>
        <w:t>изменять XBSL;</w:t>
      </w:r>
    </w:p>
    <w:p>
      <w:pPr>
        <w:pStyle w:val="ListBullet"/>
        <w:spacing w:after="40"/>
      </w:pPr>
      <w:r>
        <w:t>изменять YAML;</w:t>
      </w:r>
    </w:p>
    <w:p>
      <w:pPr>
        <w:pStyle w:val="ListBullet"/>
        <w:spacing w:after="40"/>
      </w:pPr>
      <w:r>
        <w:t>создавать файлы внутри проекта;</w:t>
      </w:r>
    </w:p>
    <w:p>
      <w:pPr>
        <w:pStyle w:val="ListBullet"/>
        <w:spacing w:after="40"/>
      </w:pPr>
      <w:r>
        <w:t>удалять файлы;</w:t>
      </w:r>
    </w:p>
    <w:p>
      <w:pPr>
        <w:pStyle w:val="ListBullet"/>
        <w:spacing w:after="40"/>
      </w:pPr>
      <w:r>
        <w:t>изменять UUID;</w:t>
      </w:r>
    </w:p>
    <w:p>
      <w:pPr>
        <w:pStyle w:val="ListBullet"/>
        <w:spacing w:after="40"/>
      </w:pPr>
      <w:r>
        <w:t>добавлять тестовые элементы.</w:t>
      </w:r>
    </w:p>
    <w:p>
      <w:r>
        <w:t>Все вспомогательные файлы создаются только в отдельном временном каталоге.</w:t>
      </w:r>
    </w:p>
    <w:p>
      <w:pPr>
        <w:pStyle w:val="Heading1"/>
        <w:keepNext/>
        <w:keepLines/>
      </w:pPr>
      <w:r>
        <w:t>6. Определение версии проекта</w:t>
      </w:r>
    </w:p>
    <w:p>
      <w:r>
        <w:t>Project Loader должен читать режим совместимости из Проект.yaml, например: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РежимСовместимости: 9.0</w:t>
      </w:r>
    </w:p>
    <w:p>
      <w:r>
        <w:t>Версия должна сохраняться в модели проекта и использоваться при выборе runtime. Не допускается жёсткая привязка системы только к одной версии 1С:Предприятие.Элемент.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Project.compatibilityVersion = 9.0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Element 9.0 → Script Runtime X</w:t>
        <w:br/>
      </w:r>
      <w:r>
        <w:rPr>
          <w:rFonts w:ascii="Liberation Mono" w:hAnsi="Liberation Mono"/>
          <w:sz w:val="17"/>
        </w:rPr>
        <w:t>Element 9.1 → Script Runtime Y</w:t>
        <w:br/>
      </w:r>
      <w:r>
        <w:rPr>
          <w:rFonts w:ascii="Liberation Mono" w:hAnsi="Liberation Mono"/>
          <w:sz w:val="17"/>
        </w:rPr>
        <w:t>Element 10.0 → Script Runtime Z</w:t>
      </w:r>
    </w:p>
    <w:p>
      <w:r>
        <w:t>Конкретная совместимость определяется экспериментально и хранится в конфигурации системы.</w:t>
      </w:r>
    </w:p>
    <w:p>
      <w:pPr>
        <w:pStyle w:val="Heading1"/>
        <w:keepNext/>
        <w:keepLines/>
      </w:pPr>
      <w:r>
        <w:t>7. Внутренняя модель проекта</w:t>
      </w:r>
    </w:p>
    <w:p>
      <w:r>
        <w:t>После чтения YAML система должна построить независимое от расположения файлов представление проекта — Project Model / Intermediate Representation (IR).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Project</w:t>
        <w:br/>
      </w:r>
      <w:r>
        <w:rPr>
          <w:rFonts w:ascii="Liberation Mono" w:hAnsi="Liberation Mono"/>
          <w:sz w:val="17"/>
        </w:rPr>
        <w:t xml:space="preserve"> ├─ name</w:t>
        <w:br/>
      </w:r>
      <w:r>
        <w:rPr>
          <w:rFonts w:ascii="Liberation Mono" w:hAnsi="Liberation Mono"/>
          <w:sz w:val="17"/>
        </w:rPr>
        <w:t xml:space="preserve"> ├─ compatibilityVersion</w:t>
        <w:br/>
      </w:r>
      <w:r>
        <w:rPr>
          <w:rFonts w:ascii="Liberation Mono" w:hAnsi="Liberation Mono"/>
          <w:sz w:val="17"/>
        </w:rPr>
        <w:t xml:space="preserve"> ├─ subsystems[]</w:t>
        <w:br/>
      </w:r>
      <w:r>
        <w:rPr>
          <w:rFonts w:ascii="Liberation Mono" w:hAnsi="Liberation Mono"/>
          <w:sz w:val="17"/>
        </w:rPr>
        <w:t xml:space="preserve"> ├─ catalogs[]</w:t>
        <w:br/>
      </w:r>
      <w:r>
        <w:rPr>
          <w:rFonts w:ascii="Liberation Mono" w:hAnsi="Liberation Mono"/>
          <w:sz w:val="17"/>
        </w:rPr>
        <w:t xml:space="preserve"> ├─ documents[]</w:t>
        <w:br/>
      </w:r>
      <w:r>
        <w:rPr>
          <w:rFonts w:ascii="Liberation Mono" w:hAnsi="Liberation Mono"/>
          <w:sz w:val="17"/>
        </w:rPr>
        <w:t xml:space="preserve"> ├─ enums[]</w:t>
        <w:br/>
      </w:r>
      <w:r>
        <w:rPr>
          <w:rFonts w:ascii="Liberation Mono" w:hAnsi="Liberation Mono"/>
          <w:sz w:val="17"/>
        </w:rPr>
        <w:t xml:space="preserve"> ├─ constantSets[]</w:t>
        <w:br/>
      </w:r>
      <w:r>
        <w:rPr>
          <w:rFonts w:ascii="Liberation Mono" w:hAnsi="Liberation Mono"/>
          <w:sz w:val="17"/>
        </w:rPr>
        <w:t xml:space="preserve"> ├─ accumulationRegisters[]</w:t>
        <w:br/>
      </w:r>
      <w:r>
        <w:rPr>
          <w:rFonts w:ascii="Liberation Mono" w:hAnsi="Liberation Mono"/>
          <w:sz w:val="17"/>
        </w:rPr>
        <w:t xml:space="preserve"> ├─ informationRegisters[]</w:t>
        <w:br/>
      </w:r>
      <w:r>
        <w:rPr>
          <w:rFonts w:ascii="Liberation Mono" w:hAnsi="Liberation Mono"/>
          <w:sz w:val="17"/>
        </w:rPr>
        <w:t xml:space="preserve"> ├─ interfaceComponents[]</w:t>
        <w:br/>
      </w:r>
      <w:r>
        <w:rPr>
          <w:rFonts w:ascii="Liberation Mono" w:hAnsi="Liberation Mono"/>
          <w:sz w:val="17"/>
        </w:rPr>
        <w:t xml:space="preserve"> └─ modules[]</w:t>
      </w:r>
    </w:p>
    <w:p>
      <w:r>
        <w:t>Каждый объект должен иметь как минимум: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name</w:t>
        <w:br/>
      </w:r>
      <w:r>
        <w:rPr>
          <w:rFonts w:ascii="Liberation Mono" w:hAnsi="Liberation Mono"/>
          <w:sz w:val="17"/>
        </w:rPr>
        <w:t>elementType</w:t>
        <w:br/>
      </w:r>
      <w:r>
        <w:rPr>
          <w:rFonts w:ascii="Liberation Mono" w:hAnsi="Liberation Mono"/>
          <w:sz w:val="17"/>
        </w:rPr>
        <w:t>id</w:t>
        <w:br/>
      </w:r>
      <w:r>
        <w:rPr>
          <w:rFonts w:ascii="Liberation Mono" w:hAnsi="Liberation Mono"/>
          <w:sz w:val="17"/>
        </w:rPr>
        <w:t>namespace/subsystem</w:t>
        <w:br/>
      </w:r>
      <w:r>
        <w:rPr>
          <w:rFonts w:ascii="Liberation Mono" w:hAnsi="Liberation Mono"/>
          <w:sz w:val="17"/>
        </w:rPr>
        <w:t>visibility</w:t>
        <w:br/>
      </w:r>
      <w:r>
        <w:rPr>
          <w:rFonts w:ascii="Liberation Mono" w:hAnsi="Liberation Mono"/>
          <w:sz w:val="17"/>
        </w:rPr>
        <w:t>sourceFile</w:t>
        <w:br/>
      </w:r>
      <w:r>
        <w:rPr>
          <w:rFonts w:ascii="Liberation Mono" w:hAnsi="Liberation Mono"/>
          <w:sz w:val="17"/>
        </w:rPr>
        <w:t>properties</w:t>
      </w:r>
    </w:p>
    <w:p>
      <w:pPr>
        <w:pStyle w:val="Heading1"/>
        <w:keepNext/>
        <w:keepLines/>
      </w:pPr>
      <w:r>
        <w:t>8. Поддерживаемые элементы первой версии</w:t>
      </w:r>
    </w:p>
    <w:p>
      <w:r>
        <w:t>Первая версия должна уметь распознавать как минимум элементы, присутствующие в анализируемой студенческой работе.</w:t>
      </w:r>
    </w:p>
    <w:p>
      <w:pPr>
        <w:pStyle w:val="Heading2"/>
        <w:keepNext/>
        <w:keepLines/>
      </w:pPr>
      <w:r>
        <w:t>8.1. Справочник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ВидЭлемента: Справочник</w:t>
        <w:br/>
      </w:r>
      <w:r>
        <w:rPr>
          <w:rFonts w:ascii="Liberation Mono" w:hAnsi="Liberation Mono"/>
          <w:sz w:val="17"/>
        </w:rPr>
        <w:t>Имя: Номенклатура</w:t>
        <w:br/>
      </w:r>
      <w:r>
        <w:rPr>
          <w:rFonts w:ascii="Liberation Mono" w:hAnsi="Liberation Mono"/>
          <w:sz w:val="17"/>
        </w:rPr>
        <w:t>Реквизиты:</w:t>
        <w:br/>
      </w:r>
      <w:r>
        <w:rPr>
          <w:rFonts w:ascii="Liberation Mono" w:hAnsi="Liberation Mono"/>
          <w:sz w:val="17"/>
        </w:rPr>
        <w:t xml:space="preserve">    ...</w:t>
      </w:r>
    </w:p>
    <w:p>
      <w:r>
        <w:t>В модели должны храниться имя, область видимости, признак иерархичности, реквизиты и сведения об интерфейсе.</w:t>
      </w:r>
    </w:p>
    <w:p>
      <w:pPr>
        <w:pStyle w:val="Heading2"/>
        <w:keepNext/>
        <w:keepLines/>
      </w:pPr>
      <w:r>
        <w:t>8.2. Документ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Реквизиты</w:t>
        <w:br/>
      </w:r>
      <w:r>
        <w:rPr>
          <w:rFonts w:ascii="Liberation Mono" w:hAnsi="Liberation Mono"/>
          <w:sz w:val="17"/>
        </w:rPr>
        <w:t>ТабличныеЧасти</w:t>
        <w:br/>
      </w:r>
      <w:r>
        <w:rPr>
          <w:rFonts w:ascii="Liberation Mono" w:hAnsi="Liberation Mono"/>
          <w:sz w:val="17"/>
        </w:rPr>
        <w:t>СозданиеНаОсновании</w:t>
        <w:br/>
      </w:r>
      <w:r>
        <w:rPr>
          <w:rFonts w:ascii="Liberation Mono" w:hAnsi="Liberation Mono"/>
          <w:sz w:val="17"/>
        </w:rPr>
        <w:t>Импорт</w:t>
        <w:br/>
      </w:r>
      <w:r>
        <w:rPr>
          <w:rFonts w:ascii="Liberation Mono" w:hAnsi="Liberation Mono"/>
          <w:sz w:val="17"/>
        </w:rPr>
        <w:t>Автонумерация</w:t>
      </w:r>
    </w:p>
    <w:p>
      <w:r>
        <w:t>Необходимо поддерживать реквизиты, табличные части, создание на основании, импорт и автонумерацию.</w:t>
      </w:r>
    </w:p>
    <w:p>
      <w:pPr>
        <w:pStyle w:val="Heading2"/>
        <w:keepNext/>
        <w:keepLines/>
      </w:pPr>
      <w:r>
        <w:t>8.3. Перечисление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Имя</w:t>
        <w:br/>
      </w:r>
      <w:r>
        <w:rPr>
          <w:rFonts w:ascii="Liberation Mono" w:hAnsi="Liberation Mono"/>
          <w:sz w:val="17"/>
        </w:rPr>
        <w:t>Элементы</w:t>
        <w:br/>
      </w:r>
      <w:r>
        <w:rPr>
          <w:rFonts w:ascii="Liberation Mono" w:hAnsi="Liberation Mono"/>
          <w:sz w:val="17"/>
        </w:rPr>
        <w:t>Представление</w:t>
        <w:br/>
      </w:r>
      <w:r>
        <w:rPr>
          <w:rFonts w:ascii="Liberation Mono" w:hAnsi="Liberation Mono"/>
          <w:sz w:val="17"/>
        </w:rPr>
        <w:t>ПоУмолчанию</w:t>
      </w:r>
    </w:p>
    <w:p>
      <w:r>
        <w:t>Необходимо поддерживать имя, элементы, представление и значение по умолчанию.</w:t>
      </w:r>
    </w:p>
    <w:p>
      <w:pPr>
        <w:pStyle w:val="Heading2"/>
        <w:keepNext/>
        <w:keepLines/>
      </w:pPr>
      <w:r>
        <w:t>8.4. Набор констант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Константы</w:t>
        <w:br/>
      </w:r>
      <w:r>
        <w:rPr>
          <w:rFonts w:ascii="Liberation Mono" w:hAnsi="Liberation Mono"/>
          <w:sz w:val="17"/>
        </w:rPr>
        <w:t>Тип</w:t>
        <w:br/>
      </w:r>
      <w:r>
        <w:rPr>
          <w:rFonts w:ascii="Liberation Mono" w:hAnsi="Liberation Mono"/>
          <w:sz w:val="17"/>
        </w:rPr>
        <w:t>ЗначениеПоУмолчанию</w:t>
      </w:r>
    </w:p>
    <w:p>
      <w:r>
        <w:t>Необходимо поддерживать константы, их тип и значение по умолчанию.</w:t>
      </w:r>
    </w:p>
    <w:p>
      <w:pPr>
        <w:pStyle w:val="Heading2"/>
        <w:keepNext/>
        <w:keepLines/>
      </w:pPr>
      <w:r>
        <w:t>8.5. Регистр накопления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Измерения</w:t>
        <w:br/>
      </w:r>
      <w:r>
        <w:rPr>
          <w:rFonts w:ascii="Liberation Mono" w:hAnsi="Liberation Mono"/>
          <w:sz w:val="17"/>
        </w:rPr>
        <w:t>Реквизиты</w:t>
        <w:br/>
      </w:r>
      <w:r>
        <w:rPr>
          <w:rFonts w:ascii="Liberation Mono" w:hAnsi="Liberation Mono"/>
          <w:sz w:val="17"/>
        </w:rPr>
        <w:t>Ресурсы</w:t>
      </w:r>
    </w:p>
    <w:p>
      <w:r>
        <w:t>Необходимо поддерживать измерения, реквизиты и ресурсы.</w:t>
      </w:r>
    </w:p>
    <w:p>
      <w:pPr>
        <w:pStyle w:val="Heading2"/>
        <w:keepNext/>
        <w:keepLines/>
      </w:pPr>
      <w:r>
        <w:t>8.6. Регистр сведений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Периодичность</w:t>
        <w:br/>
      </w:r>
      <w:r>
        <w:rPr>
          <w:rFonts w:ascii="Liberation Mono" w:hAnsi="Liberation Mono"/>
          <w:sz w:val="17"/>
        </w:rPr>
        <w:t>Измерения</w:t>
        <w:br/>
      </w:r>
      <w:r>
        <w:rPr>
          <w:rFonts w:ascii="Liberation Mono" w:hAnsi="Liberation Mono"/>
          <w:sz w:val="17"/>
        </w:rPr>
        <w:t>Ресурсы</w:t>
      </w:r>
    </w:p>
    <w:p>
      <w:r>
        <w:t>Необходимо поддерживать периодичность, измерения и ресурсы.</w:t>
      </w:r>
    </w:p>
    <w:p>
      <w:pPr>
        <w:pStyle w:val="Heading2"/>
        <w:keepNext/>
        <w:keepLines/>
      </w:pPr>
      <w:r>
        <w:t>8.7. Табличные части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Заказ.Товары</w:t>
        <w:br/>
      </w:r>
      <w:r>
        <w:rPr>
          <w:rFonts w:ascii="Liberation Mono" w:hAnsi="Liberation Mono"/>
          <w:sz w:val="17"/>
        </w:rPr>
        <w:t>Сделка.Участники</w:t>
        <w:br/>
      </w:r>
      <w:r>
        <w:rPr>
          <w:rFonts w:ascii="Liberation Mono" w:hAnsi="Liberation Mono"/>
          <w:sz w:val="17"/>
        </w:rPr>
        <w:t>Сделка.ПервичныйСпрос</w:t>
      </w:r>
    </w:p>
    <w:p>
      <w:r>
        <w:t>Табличная часть должна рассматриваться как самостоятельная структурная сущность с собственным набором реквизитов.</w:t>
      </w:r>
    </w:p>
    <w:p>
      <w:pPr>
        <w:pStyle w:val="Heading1"/>
        <w:keepNext/>
        <w:keepLines/>
      </w:pPr>
      <w:r>
        <w:t>9. Структурное тестирование</w:t>
      </w:r>
    </w:p>
    <w:p>
      <w:r>
        <w:t>Система должна позволять преподавателю описывать ожидаемую структуру проекта декларативно.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checks:</w:t>
        <w:br/>
      </w:r>
      <w:r>
        <w:rPr>
          <w:rFonts w:ascii="Liberation Mono" w:hAnsi="Liberation Mono"/>
          <w:sz w:val="17"/>
        </w:rPr>
        <w:t xml:space="preserve">  - id: document_order_exists</w:t>
        <w:br/>
      </w:r>
      <w:r>
        <w:rPr>
          <w:rFonts w:ascii="Liberation Mono" w:hAnsi="Liberation Mono"/>
          <w:sz w:val="17"/>
        </w:rPr>
        <w:t xml:space="preserve">    type: element</w:t>
        <w:br/>
      </w:r>
      <w:r>
        <w:rPr>
          <w:rFonts w:ascii="Liberation Mono" w:hAnsi="Liberation Mono"/>
          <w:sz w:val="17"/>
        </w:rPr>
        <w:t xml:space="preserve">    elementType: Документ</w:t>
        <w:br/>
      </w:r>
      <w:r>
        <w:rPr>
          <w:rFonts w:ascii="Liberation Mono" w:hAnsi="Liberation Mono"/>
          <w:sz w:val="17"/>
        </w:rPr>
        <w:t xml:space="preserve">    name: Заказ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- id: order_client</w:t>
        <w:br/>
      </w:r>
      <w:r>
        <w:rPr>
          <w:rFonts w:ascii="Liberation Mono" w:hAnsi="Liberation Mono"/>
          <w:sz w:val="17"/>
        </w:rPr>
        <w:t xml:space="preserve">    type: field</w:t>
        <w:br/>
      </w:r>
      <w:r>
        <w:rPr>
          <w:rFonts w:ascii="Liberation Mono" w:hAnsi="Liberation Mono"/>
          <w:sz w:val="17"/>
        </w:rPr>
        <w:t xml:space="preserve">    element: Заказ</w:t>
        <w:br/>
      </w:r>
      <w:r>
        <w:rPr>
          <w:rFonts w:ascii="Liberation Mono" w:hAnsi="Liberation Mono"/>
          <w:sz w:val="17"/>
        </w:rPr>
        <w:t xml:space="preserve">    field: Клиент</w:t>
        <w:br/>
      </w:r>
      <w:r>
        <w:rPr>
          <w:rFonts w:ascii="Liberation Mono" w:hAnsi="Liberation Mono"/>
          <w:sz w:val="17"/>
        </w:rPr>
        <w:t xml:space="preserve">    expectedType: Контрагенты.Ссылка?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- id: order_table</w:t>
        <w:br/>
      </w:r>
      <w:r>
        <w:rPr>
          <w:rFonts w:ascii="Liberation Mono" w:hAnsi="Liberation Mono"/>
          <w:sz w:val="17"/>
        </w:rPr>
        <w:t xml:space="preserve">    type: tableSection</w:t>
        <w:br/>
      </w:r>
      <w:r>
        <w:rPr>
          <w:rFonts w:ascii="Liberation Mono" w:hAnsi="Liberation Mono"/>
          <w:sz w:val="17"/>
        </w:rPr>
        <w:t xml:space="preserve">    element: Заказ</w:t>
        <w:br/>
      </w:r>
      <w:r>
        <w:rPr>
          <w:rFonts w:ascii="Liberation Mono" w:hAnsi="Liberation Mono"/>
          <w:sz w:val="17"/>
        </w:rPr>
        <w:t xml:space="preserve">    name: Товары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- id: order_table_sum</w:t>
        <w:br/>
      </w:r>
      <w:r>
        <w:rPr>
          <w:rFonts w:ascii="Liberation Mono" w:hAnsi="Liberation Mono"/>
          <w:sz w:val="17"/>
        </w:rPr>
        <w:t xml:space="preserve">    type: field</w:t>
        <w:br/>
      </w:r>
      <w:r>
        <w:rPr>
          <w:rFonts w:ascii="Liberation Mono" w:hAnsi="Liberation Mono"/>
          <w:sz w:val="17"/>
        </w:rPr>
        <w:t xml:space="preserve">    element: Заказ.Товары</w:t>
        <w:br/>
      </w:r>
      <w:r>
        <w:rPr>
          <w:rFonts w:ascii="Liberation Mono" w:hAnsi="Liberation Mono"/>
          <w:sz w:val="17"/>
        </w:rPr>
        <w:t xml:space="preserve">    field: Сумма</w:t>
        <w:br/>
      </w:r>
      <w:r>
        <w:rPr>
          <w:rFonts w:ascii="Liberation Mono" w:hAnsi="Liberation Mono"/>
          <w:sz w:val="17"/>
        </w:rPr>
        <w:t xml:space="preserve">    expectedType: Число</w:t>
        <w:br/>
      </w:r>
      <w:r>
        <w:rPr>
          <w:rFonts w:ascii="Liberation Mono" w:hAnsi="Liberation Mono"/>
          <w:sz w:val="17"/>
        </w:rPr>
        <w:t xml:space="preserve">    scale: 2</w:t>
      </w:r>
    </w:p>
    <w:p>
      <w:pPr>
        <w:pStyle w:val="Heading2"/>
        <w:keepNext/>
        <w:keepLines/>
      </w:pPr>
      <w:r>
        <w:t>9.1. Проверяемые свойства элемента</w:t>
      </w:r>
    </w:p>
    <w:p>
      <w:pPr>
        <w:pStyle w:val="ListBullet"/>
        <w:spacing w:after="40"/>
      </w:pPr>
      <w:r>
        <w:t>существует / отсутствует;</w:t>
      </w:r>
    </w:p>
    <w:p>
      <w:pPr>
        <w:pStyle w:val="ListBullet"/>
        <w:spacing w:after="40"/>
      </w:pPr>
      <w:r>
        <w:t>вид элемента;</w:t>
      </w:r>
    </w:p>
    <w:p>
      <w:pPr>
        <w:pStyle w:val="ListBullet"/>
        <w:spacing w:after="40"/>
      </w:pPr>
      <w:r>
        <w:t>имя;</w:t>
      </w:r>
    </w:p>
    <w:p>
      <w:pPr>
        <w:pStyle w:val="ListBullet"/>
        <w:spacing w:after="40"/>
      </w:pPr>
      <w:r>
        <w:t>область видимости;</w:t>
      </w:r>
    </w:p>
    <w:p>
      <w:pPr>
        <w:pStyle w:val="ListBullet"/>
        <w:spacing w:after="40"/>
      </w:pPr>
      <w:r>
        <w:t>тип;</w:t>
      </w:r>
    </w:p>
    <w:p>
      <w:pPr>
        <w:pStyle w:val="ListBullet"/>
        <w:spacing w:after="40"/>
      </w:pPr>
      <w:r>
        <w:t>обязательность;</w:t>
      </w:r>
    </w:p>
    <w:p>
      <w:pPr>
        <w:pStyle w:val="ListBullet"/>
        <w:spacing w:after="40"/>
      </w:pPr>
      <w:r>
        <w:t>значение по умолчанию;</w:t>
      </w:r>
    </w:p>
    <w:p>
      <w:pPr>
        <w:pStyle w:val="ListBullet"/>
        <w:spacing w:after="40"/>
      </w:pPr>
      <w:r>
        <w:t>минимальное значение;</w:t>
      </w:r>
    </w:p>
    <w:p>
      <w:pPr>
        <w:pStyle w:val="ListBullet"/>
        <w:spacing w:after="40"/>
      </w:pPr>
      <w:r>
        <w:t>максимальное значение;</w:t>
      </w:r>
    </w:p>
    <w:p>
      <w:pPr>
        <w:pStyle w:val="ListBullet"/>
        <w:spacing w:after="40"/>
      </w:pPr>
      <w:r>
        <w:t>длина;</w:t>
      </w:r>
    </w:p>
    <w:p>
      <w:pPr>
        <w:pStyle w:val="ListBullet"/>
        <w:spacing w:after="40"/>
      </w:pPr>
      <w:r>
        <w:t>точность;</w:t>
      </w:r>
    </w:p>
    <w:p>
      <w:pPr>
        <w:pStyle w:val="ListBullet"/>
        <w:spacing w:after="40"/>
      </w:pPr>
      <w:r>
        <w:t>иерархичность;</w:t>
      </w:r>
    </w:p>
    <w:p>
      <w:pPr>
        <w:pStyle w:val="ListBullet"/>
        <w:spacing w:after="40"/>
      </w:pPr>
      <w:r>
        <w:t>уникальность;</w:t>
      </w:r>
    </w:p>
    <w:p>
      <w:pPr>
        <w:pStyle w:val="ListBullet"/>
        <w:spacing w:after="40"/>
      </w:pPr>
      <w:r>
        <w:t>периодичность;</w:t>
      </w:r>
    </w:p>
    <w:p>
      <w:pPr>
        <w:pStyle w:val="ListBullet"/>
        <w:spacing w:after="40"/>
      </w:pPr>
      <w:r>
        <w:t>создание на основании;</w:t>
      </w:r>
    </w:p>
    <w:p>
      <w:pPr>
        <w:pStyle w:val="ListBullet"/>
        <w:spacing w:after="40"/>
      </w:pPr>
      <w:r>
        <w:t>импорт подсистемы.</w:t>
      </w:r>
    </w:p>
    <w:p>
      <w:pPr>
        <w:pStyle w:val="Heading1"/>
        <w:keepNext/>
        <w:keepLines/>
      </w:pPr>
      <w:r>
        <w:t>10. Гибкость структурных проверок</w:t>
      </w:r>
    </w:p>
    <w:p>
      <w:r>
        <w:t>Проверки не должны зависеть от UUID элемента, UUID реквизита, физического порядка реквизитов, расположения файла в каталоге (если пространство имён может быть определено иначе), а также от представления элемента, если это прямо не указано тестом.</w:t>
      </w:r>
    </w:p>
    <w:p>
      <w:r>
        <w:t>Проверяется семантическая структура, а не текстовое совпадение YAML.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Реквизиты:</w:t>
        <w:br/>
      </w:r>
      <w:r>
        <w:rPr>
          <w:rFonts w:ascii="Liberation Mono" w:hAnsi="Liberation Mono"/>
          <w:sz w:val="17"/>
        </w:rPr>
        <w:t xml:space="preserve">    Цена</w:t>
        <w:br/>
      </w:r>
      <w:r>
        <w:rPr>
          <w:rFonts w:ascii="Liberation Mono" w:hAnsi="Liberation Mono"/>
          <w:sz w:val="17"/>
        </w:rPr>
        <w:t xml:space="preserve">    Количество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эквивалентно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Реквизиты:</w:t>
        <w:br/>
      </w:r>
      <w:r>
        <w:rPr>
          <w:rFonts w:ascii="Liberation Mono" w:hAnsi="Liberation Mono"/>
          <w:sz w:val="17"/>
        </w:rPr>
        <w:t xml:space="preserve">    Количество</w:t>
        <w:br/>
      </w:r>
      <w:r>
        <w:rPr>
          <w:rFonts w:ascii="Liberation Mono" w:hAnsi="Liberation Mono"/>
          <w:sz w:val="17"/>
        </w:rPr>
        <w:t xml:space="preserve">    Цена</w:t>
      </w:r>
    </w:p>
    <w:p>
      <w:pPr>
        <w:pStyle w:val="Heading1"/>
        <w:keepNext/>
        <w:keepLines/>
      </w:pPr>
      <w:r>
        <w:t>11. Проверка ссылочных типов</w:t>
      </w:r>
    </w:p>
    <w:p>
      <w:r>
        <w:t>Анализатор обязан разрешать ссылочные и объединённые типы, например: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Контрагенты.Ссылка?</w:t>
        <w:br/>
      </w:r>
      <w:r>
        <w:rPr>
          <w:rFonts w:ascii="Liberation Mono" w:hAnsi="Liberation Mono"/>
          <w:sz w:val="17"/>
        </w:rPr>
        <w:t>Номенклатура.Ссылка?</w:t>
        <w:br/>
      </w:r>
      <w:r>
        <w:rPr>
          <w:rFonts w:ascii="Liberation Mono" w:hAnsi="Liberation Mono"/>
          <w:sz w:val="17"/>
        </w:rPr>
        <w:t>Заказ.Ссылка</w:t>
        <w:br/>
      </w:r>
      <w:r>
        <w:rPr>
          <w:rFonts w:ascii="Liberation Mono" w:hAnsi="Liberation Mono"/>
          <w:sz w:val="17"/>
        </w:rPr>
        <w:t>СчетНаОплату.Ссылка|Заказ.Ссылка|?</w:t>
      </w:r>
    </w:p>
    <w:p>
      <w:r>
        <w:t>Необходимо построить граф зависимостей типов.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Заказ</w:t>
        <w:br/>
      </w:r>
      <w:r>
        <w:rPr>
          <w:rFonts w:ascii="Liberation Mono" w:hAnsi="Liberation Mono"/>
          <w:sz w:val="17"/>
        </w:rPr>
        <w:t xml:space="preserve"> ├─ Клиент → Контрагенты</w:t>
        <w:br/>
      </w:r>
      <w:r>
        <w:rPr>
          <w:rFonts w:ascii="Liberation Mono" w:hAnsi="Liberation Mono"/>
          <w:sz w:val="17"/>
        </w:rPr>
        <w:t xml:space="preserve"> ├─ Сделка → Сделка</w:t>
        <w:br/>
      </w:r>
      <w:r>
        <w:rPr>
          <w:rFonts w:ascii="Liberation Mono" w:hAnsi="Liberation Mono"/>
          <w:sz w:val="17"/>
        </w:rPr>
        <w:t xml:space="preserve"> └─ Товары</w:t>
        <w:br/>
      </w:r>
      <w:r>
        <w:rPr>
          <w:rFonts w:ascii="Liberation Mono" w:hAnsi="Liberation Mono"/>
          <w:sz w:val="17"/>
        </w:rPr>
        <w:t xml:space="preserve">      └─ Номенклатура → Номенклатура</w:t>
      </w:r>
    </w:p>
    <w:p>
      <w:r>
        <w:t>Должны обнаруживаться:</w:t>
      </w:r>
    </w:p>
    <w:p>
      <w:pPr>
        <w:pStyle w:val="ListBullet"/>
        <w:spacing w:after="40"/>
      </w:pPr>
      <w:r>
        <w:t>ссылка на отсутствующий элемент;</w:t>
      </w:r>
    </w:p>
    <w:p>
      <w:pPr>
        <w:pStyle w:val="ListBullet"/>
        <w:spacing w:after="40"/>
      </w:pPr>
      <w:r>
        <w:t>неизвестный тип;</w:t>
      </w:r>
    </w:p>
    <w:p>
      <w:pPr>
        <w:pStyle w:val="ListBullet"/>
        <w:spacing w:after="40"/>
      </w:pPr>
      <w:r>
        <w:t>недоступный элемент;</w:t>
      </w:r>
    </w:p>
    <w:p>
      <w:pPr>
        <w:pStyle w:val="ListBullet"/>
        <w:spacing w:after="40"/>
      </w:pPr>
      <w:r>
        <w:t>нарушение импорта;</w:t>
      </w:r>
    </w:p>
    <w:p>
      <w:pPr>
        <w:pStyle w:val="ListBullet"/>
        <w:spacing w:after="40"/>
      </w:pPr>
      <w:r>
        <w:t>некорректный union-type.</w:t>
      </w:r>
    </w:p>
    <w:p>
      <w:pPr>
        <w:pStyle w:val="Heading1"/>
        <w:keepNext/>
        <w:keepLines/>
      </w:pPr>
      <w:r>
        <w:t>12. Анализ XBSL</w:t>
      </w:r>
    </w:p>
    <w:p>
      <w:r>
        <w:t>Система должна индексировать все .xbsl-файлы. Для каждого файла необходимо определить:</w:t>
      </w:r>
    </w:p>
    <w:p>
      <w:pPr>
        <w:pStyle w:val="ListBullet"/>
        <w:spacing w:after="40"/>
      </w:pPr>
      <w:r>
        <w:t>тип модуля;</w:t>
      </w:r>
    </w:p>
    <w:p>
      <w:pPr>
        <w:pStyle w:val="ListBullet"/>
        <w:spacing w:after="40"/>
      </w:pPr>
      <w:r>
        <w:t>пространство имён;</w:t>
      </w:r>
    </w:p>
    <w:p>
      <w:pPr>
        <w:pStyle w:val="ListBullet"/>
        <w:spacing w:after="40"/>
      </w:pPr>
      <w:r>
        <w:t>импорты;</w:t>
      </w:r>
    </w:p>
    <w:p>
      <w:pPr>
        <w:pStyle w:val="ListBullet"/>
        <w:spacing w:after="40"/>
      </w:pPr>
      <w:r>
        <w:t>методы;</w:t>
      </w:r>
    </w:p>
    <w:p>
      <w:pPr>
        <w:pStyle w:val="ListBullet"/>
        <w:spacing w:after="40"/>
      </w:pPr>
      <w:r>
        <w:t>аннотации;</w:t>
      </w:r>
    </w:p>
    <w:p>
      <w:pPr>
        <w:pStyle w:val="ListBullet"/>
        <w:spacing w:after="40"/>
      </w:pPr>
      <w:r>
        <w:t>параметры;</w:t>
      </w:r>
    </w:p>
    <w:p>
      <w:pPr>
        <w:pStyle w:val="ListBullet"/>
        <w:spacing w:after="40"/>
      </w:pPr>
      <w:r>
        <w:t>типы параметров;</w:t>
      </w:r>
    </w:p>
    <w:p>
      <w:pPr>
        <w:pStyle w:val="ListBullet"/>
        <w:spacing w:after="40"/>
      </w:pPr>
      <w:r>
        <w:t>тип результата;</w:t>
      </w:r>
    </w:p>
    <w:p>
      <w:pPr>
        <w:pStyle w:val="ListBullet"/>
        <w:spacing w:after="40"/>
      </w:pPr>
      <w:r>
        <w:t>обращения к элементам проекта.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ФизическиеЛица.Объект.xbsl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ПередЗаписью(</w:t>
        <w:br/>
      </w:r>
      <w:r>
        <w:rPr>
          <w:rFonts w:ascii="Liberation Mono" w:hAnsi="Liberation Mono"/>
          <w:sz w:val="17"/>
        </w:rPr>
        <w:t xml:space="preserve">    До: ФизическиеЛица.Данные,</w:t>
        <w:br/>
      </w:r>
      <w:r>
        <w:rPr>
          <w:rFonts w:ascii="Liberation Mono" w:hAnsi="Liberation Mono"/>
          <w:sz w:val="17"/>
        </w:rPr>
        <w:t xml:space="preserve">    ПараметрыЗаписи: ФизическиеЛица.ПараметрыЗаписи</w:t>
        <w:br/>
      </w:r>
      <w:r>
        <w:rPr>
          <w:rFonts w:ascii="Liberation Mono" w:hAnsi="Liberation Mono"/>
          <w:sz w:val="17"/>
        </w:rPr>
        <w:t>)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СформироватьФИО(</w:t>
        <w:br/>
      </w:r>
      <w:r>
        <w:rPr>
          <w:rFonts w:ascii="Liberation Mono" w:hAnsi="Liberation Mono"/>
          <w:sz w:val="17"/>
        </w:rPr>
        <w:t xml:space="preserve">    ФамилияЧеловека: Строка,</w:t>
        <w:br/>
      </w:r>
      <w:r>
        <w:rPr>
          <w:rFonts w:ascii="Liberation Mono" w:hAnsi="Liberation Mono"/>
          <w:sz w:val="17"/>
        </w:rPr>
        <w:t xml:space="preserve">    ИмяЧеловека: Строка,</w:t>
        <w:br/>
      </w:r>
      <w:r>
        <w:rPr>
          <w:rFonts w:ascii="Liberation Mono" w:hAnsi="Liberation Mono"/>
          <w:sz w:val="17"/>
        </w:rPr>
        <w:t xml:space="preserve">    ОтчествоЧеловека: Строка</w:t>
        <w:br/>
      </w:r>
      <w:r>
        <w:rPr>
          <w:rFonts w:ascii="Liberation Mono" w:hAnsi="Liberation Mono"/>
          <w:sz w:val="17"/>
        </w:rPr>
        <w:t>): Строка</w:t>
      </w:r>
    </w:p>
    <w:p>
      <w:pPr>
        <w:pStyle w:val="Heading1"/>
        <w:keepNext/>
        <w:keepLines/>
      </w:pPr>
      <w:r>
        <w:t>13. Проверка наличия программного кода</w:t>
      </w:r>
    </w:p>
    <w:p>
      <w:r>
        <w:t>Тест должен уметь проверять существование файла модуля, метода, обработчика, аннотации, количества параметров, имён параметров, типов параметров и типа результата.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- type: method</w:t>
        <w:br/>
      </w:r>
      <w:r>
        <w:rPr>
          <w:rFonts w:ascii="Liberation Mono" w:hAnsi="Liberation Mono"/>
          <w:sz w:val="17"/>
        </w:rPr>
        <w:t xml:space="preserve">  module: ФизическиеЛица.Объект</w:t>
        <w:br/>
      </w:r>
      <w:r>
        <w:rPr>
          <w:rFonts w:ascii="Liberation Mono" w:hAnsi="Liberation Mono"/>
          <w:sz w:val="17"/>
        </w:rPr>
        <w:t xml:space="preserve">  name: ПередЗаписью</w:t>
        <w:br/>
      </w:r>
      <w:r>
        <w:rPr>
          <w:rFonts w:ascii="Liberation Mono" w:hAnsi="Liberation Mono"/>
          <w:sz w:val="17"/>
        </w:rPr>
        <w:t xml:space="preserve">  annotations:</w:t>
        <w:br/>
      </w:r>
      <w:r>
        <w:rPr>
          <w:rFonts w:ascii="Liberation Mono" w:hAnsi="Liberation Mono"/>
          <w:sz w:val="17"/>
        </w:rPr>
        <w:t xml:space="preserve">    - Обработчик</w:t>
      </w:r>
    </w:p>
    <w:p>
      <w:pPr>
        <w:pStyle w:val="Heading1"/>
        <w:keepNext/>
        <w:keepLines/>
      </w:pPr>
      <w:r>
        <w:t>14. Запрет проверки реализации текстовым поиском</w:t>
      </w:r>
    </w:p>
    <w:p>
      <w:r>
        <w:t>Функциональная корректность не должна определяться по наличию конкретной строки или конкретного фрагмента исходного кода. Студент вправе реализовать алгоритм другим способом.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входные данные</w:t>
        <w:br/>
      </w:r>
      <w:r>
        <w:rPr>
          <w:rFonts w:ascii="Liberation Mono" w:hAnsi="Liberation Mono"/>
          <w:sz w:val="17"/>
        </w:rPr>
        <w:t xml:space="preserve">        ↓</w:t>
        <w:br/>
      </w:r>
      <w:r>
        <w:rPr>
          <w:rFonts w:ascii="Liberation Mono" w:hAnsi="Liberation Mono"/>
          <w:sz w:val="17"/>
        </w:rPr>
        <w:t>выполнение кода</w:t>
        <w:br/>
      </w:r>
      <w:r>
        <w:rPr>
          <w:rFonts w:ascii="Liberation Mono" w:hAnsi="Liberation Mono"/>
          <w:sz w:val="17"/>
        </w:rPr>
        <w:t xml:space="preserve">        ↓</w:t>
        <w:br/>
      </w:r>
      <w:r>
        <w:rPr>
          <w:rFonts w:ascii="Liberation Mono" w:hAnsi="Liberation Mono"/>
          <w:sz w:val="17"/>
        </w:rPr>
        <w:t>полученный результат / состояние</w:t>
        <w:br/>
      </w:r>
      <w:r>
        <w:rPr>
          <w:rFonts w:ascii="Liberation Mono" w:hAnsi="Liberation Mono"/>
          <w:sz w:val="17"/>
        </w:rPr>
        <w:t xml:space="preserve">        ↓</w:t>
        <w:br/>
      </w:r>
      <w:r>
        <w:rPr>
          <w:rFonts w:ascii="Liberation Mono" w:hAnsi="Liberation Mono"/>
          <w:sz w:val="17"/>
        </w:rPr>
        <w:t>сравнение с ожидаемым</w:t>
      </w:r>
    </w:p>
    <w:p>
      <w:r>
        <w:t>Статический поиск допускается только для требований, непосредственно связанных со структурой программы.</w:t>
      </w:r>
    </w:p>
    <w:p>
      <w:pPr>
        <w:pStyle w:val="Heading1"/>
        <w:keepNext/>
        <w:keepLines/>
      </w:pPr>
      <w:r>
        <w:t>15. Исполняемые тесты</w:t>
      </w:r>
    </w:p>
    <w:p>
      <w:r>
        <w:t>Исполняемый тест должен состоять из целевого объекта, подготовки окружения, действия, набора утверждений и очистки.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target</w:t>
        <w:br/>
      </w:r>
      <w:r>
        <w:rPr>
          <w:rFonts w:ascii="Liberation Mono" w:hAnsi="Liberation Mono"/>
          <w:sz w:val="17"/>
        </w:rPr>
        <w:t>setup</w:t>
        <w:br/>
      </w:r>
      <w:r>
        <w:rPr>
          <w:rFonts w:ascii="Liberation Mono" w:hAnsi="Liberation Mono"/>
          <w:sz w:val="17"/>
        </w:rPr>
        <w:t>action</w:t>
        <w:br/>
      </w:r>
      <w:r>
        <w:rPr>
          <w:rFonts w:ascii="Liberation Mono" w:hAnsi="Liberation Mono"/>
          <w:sz w:val="17"/>
        </w:rPr>
        <w:t>assertions</w:t>
        <w:br/>
      </w:r>
      <w:r>
        <w:rPr>
          <w:rFonts w:ascii="Liberation Mono" w:hAnsi="Liberation Mono"/>
          <w:sz w:val="17"/>
        </w:rPr>
        <w:t>cleanup</w:t>
      </w:r>
    </w:p>
    <w:p>
      <w:r>
        <w:t>Пример концептуального сценария: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- id: fio_generation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target:</w:t>
        <w:br/>
      </w:r>
      <w:r>
        <w:rPr>
          <w:rFonts w:ascii="Liberation Mono" w:hAnsi="Liberation Mono"/>
          <w:sz w:val="17"/>
        </w:rPr>
        <w:t xml:space="preserve">    module: ФизическиеЛица.Объект</w:t>
        <w:br/>
      </w:r>
      <w:r>
        <w:rPr>
          <w:rFonts w:ascii="Liberation Mono" w:hAnsi="Liberation Mono"/>
          <w:sz w:val="17"/>
        </w:rPr>
        <w:t xml:space="preserve">    method: ПередЗаписью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object:</w:t>
        <w:br/>
      </w:r>
      <w:r>
        <w:rPr>
          <w:rFonts w:ascii="Liberation Mono" w:hAnsi="Liberation Mono"/>
          <w:sz w:val="17"/>
        </w:rPr>
        <w:t xml:space="preserve">    Фамилия: " Иванов "</w:t>
        <w:br/>
      </w:r>
      <w:r>
        <w:rPr>
          <w:rFonts w:ascii="Liberation Mono" w:hAnsi="Liberation Mono"/>
          <w:sz w:val="17"/>
        </w:rPr>
        <w:t xml:space="preserve">    Имя: " Иван "</w:t>
        <w:br/>
      </w:r>
      <w:r>
        <w:rPr>
          <w:rFonts w:ascii="Liberation Mono" w:hAnsi="Liberation Mono"/>
          <w:sz w:val="17"/>
        </w:rPr>
        <w:t xml:space="preserve">    Отчество: " Иванович "</w:t>
        <w:br/>
      </w:r>
      <w:r>
        <w:rPr>
          <w:rFonts w:ascii="Liberation Mono" w:hAnsi="Liberation Mono"/>
          <w:sz w:val="17"/>
        </w:rPr>
        <w:t xml:space="preserve">    Телефон: " +79990000000 "</w:t>
        <w:br/>
      </w:r>
      <w:r>
        <w:rPr>
          <w:rFonts w:ascii="Liberation Mono" w:hAnsi="Liberation Mono"/>
          <w:sz w:val="17"/>
        </w:rPr>
        <w:t xml:space="preserve">    Почта: " test@example.ru "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execute: {}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expect:</w:t>
        <w:br/>
      </w:r>
      <w:r>
        <w:rPr>
          <w:rFonts w:ascii="Liberation Mono" w:hAnsi="Liberation Mono"/>
          <w:sz w:val="17"/>
        </w:rPr>
        <w:t xml:space="preserve">    fields:</w:t>
        <w:br/>
      </w:r>
      <w:r>
        <w:rPr>
          <w:rFonts w:ascii="Liberation Mono" w:hAnsi="Liberation Mono"/>
          <w:sz w:val="17"/>
        </w:rPr>
        <w:t xml:space="preserve">      ФИО: "Иванов Иван Иванович"</w:t>
        <w:br/>
      </w:r>
      <w:r>
        <w:rPr>
          <w:rFonts w:ascii="Liberation Mono" w:hAnsi="Liberation Mono"/>
          <w:sz w:val="17"/>
        </w:rPr>
        <w:t xml:space="preserve">      Телефон: "+79990000000"</w:t>
        <w:br/>
      </w:r>
      <w:r>
        <w:rPr>
          <w:rFonts w:ascii="Liberation Mono" w:hAnsi="Liberation Mono"/>
          <w:sz w:val="17"/>
        </w:rPr>
        <w:t xml:space="preserve">      Почта: "test@example.ru"</w:t>
      </w:r>
    </w:p>
    <w:p>
      <w:pPr>
        <w:pStyle w:val="Heading1"/>
        <w:keepNext/>
        <w:keepLines/>
      </w:pPr>
      <w:r>
        <w:t>16. Виды исполняемых тестов</w:t>
      </w:r>
    </w:p>
    <w:p>
      <w:pPr>
        <w:pStyle w:val="Heading2"/>
        <w:keepNext/>
        <w:keepLines/>
      </w:pPr>
      <w:r>
        <w:t>16.1. Pure Method</w:t>
      </w:r>
    </w:p>
    <w:p>
      <w:r>
        <w:t>Метод не зависит от состояния приложения. Это наиболее простой и приоритетный вариант.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РассчитатьДни(...)</w:t>
        <w:br/>
      </w:r>
      <w:r>
        <w:rPr>
          <w:rFonts w:ascii="Liberation Mono" w:hAnsi="Liberation Mono"/>
          <w:sz w:val="17"/>
        </w:rPr>
        <w:t>СформироватьФИО(...)</w:t>
        <w:br/>
      </w:r>
      <w:r>
        <w:rPr>
          <w:rFonts w:ascii="Liberation Mono" w:hAnsi="Liberation Mono"/>
          <w:sz w:val="17"/>
        </w:rPr>
        <w:t>РассчитатьИтоги(...)</w:t>
      </w:r>
    </w:p>
    <w:p>
      <w:pPr>
        <w:pStyle w:val="Heading2"/>
        <w:keepNext/>
        <w:keepLines/>
      </w:pPr>
      <w:r>
        <w:t>16.2. Object Method</w:t>
      </w:r>
    </w:p>
    <w:p>
      <w:r>
        <w:t>Метод выполняется относительно виртуального объекта элемента. Перед запуском создаётся тестовый объект, после выполнения проверяется состояние его полей.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this</w:t>
        <w:br/>
      </w:r>
      <w:r>
        <w:rPr>
          <w:rFonts w:ascii="Liberation Mono" w:hAnsi="Liberation Mono"/>
          <w:sz w:val="17"/>
        </w:rPr>
        <w:t xml:space="preserve"> ├─ Фамилия</w:t>
        <w:br/>
      </w:r>
      <w:r>
        <w:rPr>
          <w:rFonts w:ascii="Liberation Mono" w:hAnsi="Liberation Mono"/>
          <w:sz w:val="17"/>
        </w:rPr>
        <w:t xml:space="preserve"> ├─ Имя</w:t>
        <w:br/>
      </w:r>
      <w:r>
        <w:rPr>
          <w:rFonts w:ascii="Liberation Mono" w:hAnsi="Liberation Mono"/>
          <w:sz w:val="17"/>
        </w:rPr>
        <w:t xml:space="preserve"> ├─ Отчество</w:t>
        <w:br/>
      </w:r>
      <w:r>
        <w:rPr>
          <w:rFonts w:ascii="Liberation Mono" w:hAnsi="Liberation Mono"/>
          <w:sz w:val="17"/>
        </w:rPr>
        <w:t xml:space="preserve"> ├─ ФИО</w:t>
        <w:br/>
      </w:r>
      <w:r>
        <w:rPr>
          <w:rFonts w:ascii="Liberation Mono" w:hAnsi="Liberation Mono"/>
          <w:sz w:val="17"/>
        </w:rPr>
        <w:t xml:space="preserve"> ├─ Телефон</w:t>
        <w:br/>
      </w:r>
      <w:r>
        <w:rPr>
          <w:rFonts w:ascii="Liberation Mono" w:hAnsi="Liberation Mono"/>
          <w:sz w:val="17"/>
        </w:rPr>
        <w:t xml:space="preserve"> └─ Почта</w:t>
      </w:r>
    </w:p>
    <w:p>
      <w:pPr>
        <w:pStyle w:val="Heading2"/>
        <w:keepNext/>
        <w:keepLines/>
      </w:pPr>
      <w:r>
        <w:t>16.3. Handler Test</w:t>
      </w:r>
    </w:p>
    <w:p>
      <w:r>
        <w:t>Проверяется обработчик с автоматически созданными параметрами и состоянием объекта.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ПриСозданииНаОсновании</w:t>
        <w:br/>
      </w:r>
      <w:r>
        <w:rPr>
          <w:rFonts w:ascii="Liberation Mono" w:hAnsi="Liberation Mono"/>
          <w:sz w:val="17"/>
        </w:rPr>
        <w:t>ПередЗаписью</w:t>
        <w:br/>
      </w:r>
      <w:r>
        <w:rPr>
          <w:rFonts w:ascii="Liberation Mono" w:hAnsi="Liberation Mono"/>
          <w:sz w:val="17"/>
        </w:rPr>
        <w:t>ПослеЗаписи</w:t>
      </w:r>
    </w:p>
    <w:p>
      <w:pPr>
        <w:pStyle w:val="Heading2"/>
        <w:keepNext/>
        <w:keepLines/>
      </w:pPr>
      <w:r>
        <w:t>16.4. Service / Module Method</w:t>
      </w:r>
    </w:p>
    <w:p>
      <w:r>
        <w:t>Проверяются методы обычного модуля.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Отгрузка.СоздатьЧасть()</w:t>
        <w:br/>
      </w:r>
      <w:r>
        <w:rPr>
          <w:rFonts w:ascii="Liberation Mono" w:hAnsi="Liberation Mono"/>
          <w:sz w:val="17"/>
        </w:rPr>
        <w:t>Отгрузка.ПеренестиТабличнуюЧасть()</w:t>
      </w:r>
    </w:p>
    <w:p>
      <w:pPr>
        <w:pStyle w:val="Heading1"/>
        <w:keepNext/>
        <w:keepLines/>
      </w:pPr>
      <w:r>
        <w:t>17. Test Runtime Adapter</w:t>
      </w:r>
    </w:p>
    <w:p>
      <w:r>
        <w:t>Ключевой компонент системы должен преобразовывать необходимый для конкретного теста фрагмент проекта в код, исполняемый средствами 1С:Предприятие.Элемент Скрипт. Оригинальный .xbsl-файл не изменяется.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/tmp/element-test/{run-id}/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sandbox/</w:t>
        <w:br/>
      </w:r>
      <w:r>
        <w:rPr>
          <w:rFonts w:ascii="Liberation Mono" w:hAnsi="Liberation Mono"/>
          <w:sz w:val="17"/>
        </w:rPr>
        <w:t xml:space="preserve">    generated/</w:t>
        <w:br/>
      </w:r>
      <w:r>
        <w:rPr>
          <w:rFonts w:ascii="Liberation Mono" w:hAnsi="Liberation Mono"/>
          <w:sz w:val="17"/>
        </w:rPr>
        <w:t xml:space="preserve">        metadata/</w:t>
        <w:br/>
      </w:r>
      <w:r>
        <w:rPr>
          <w:rFonts w:ascii="Liberation Mono" w:hAnsi="Liberation Mono"/>
          <w:sz w:val="17"/>
        </w:rPr>
        <w:t xml:space="preserve">        project-types/</w:t>
        <w:br/>
      </w:r>
      <w:r>
        <w:rPr>
          <w:rFonts w:ascii="Liberation Mono" w:hAnsi="Liberation Mono"/>
          <w:sz w:val="17"/>
        </w:rPr>
        <w:t xml:space="preserve">        runtime-stubs/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  source/</w:t>
        <w:br/>
      </w:r>
      <w:r>
        <w:rPr>
          <w:rFonts w:ascii="Liberation Mono" w:hAnsi="Liberation Mono"/>
          <w:sz w:val="17"/>
        </w:rPr>
        <w:t xml:space="preserve">        tested-module.sbsl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  tests/</w:t>
        <w:br/>
      </w:r>
      <w:r>
        <w:rPr>
          <w:rFonts w:ascii="Liberation Mono" w:hAnsi="Liberation Mono"/>
          <w:sz w:val="17"/>
        </w:rPr>
        <w:t xml:space="preserve">        test.sbsl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  framework/</w:t>
        <w:br/>
      </w:r>
      <w:r>
        <w:rPr>
          <w:rFonts w:ascii="Liberation Mono" w:hAnsi="Liberation Mono"/>
          <w:sz w:val="17"/>
        </w:rPr>
        <w:t xml:space="preserve">        assertions.sbsl</w:t>
        <w:br/>
      </w:r>
      <w:r>
        <w:rPr>
          <w:rFonts w:ascii="Liberation Mono" w:hAnsi="Liberation Mono"/>
          <w:sz w:val="17"/>
        </w:rPr>
        <w:t xml:space="preserve">        runner.sbsl</w:t>
      </w:r>
    </w:p>
    <w:p>
      <w:pPr>
        <w:pStyle w:val="Heading1"/>
        <w:keepNext/>
        <w:keepLines/>
      </w:pPr>
      <w:r>
        <w:t>18. Минимальная трансформация XBSL</w:t>
      </w:r>
    </w:p>
    <w:p>
      <w:r>
        <w:t>Следует стремиться к минимальной трансформации исходного кода. Бизнес-логика студента не должна переписываться.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XBSL</w:t>
        <w:br/>
      </w:r>
      <w:r>
        <w:rPr>
          <w:rFonts w:ascii="Liberation Mono" w:hAnsi="Liberation Mono"/>
          <w:sz w:val="17"/>
        </w:rPr>
        <w:t xml:space="preserve"> ↓</w:t>
        <w:br/>
      </w:r>
      <w:r>
        <w:rPr>
          <w:rFonts w:ascii="Liberation Mono" w:hAnsi="Liberation Mono"/>
          <w:sz w:val="17"/>
        </w:rPr>
        <w:t>синтаксически эквивалентный SBSL</w:t>
      </w:r>
    </w:p>
    <w:p>
      <w:r>
        <w:t>Допустимые изменения:</w:t>
      </w:r>
    </w:p>
    <w:p>
      <w:pPr>
        <w:pStyle w:val="ListBullet"/>
        <w:spacing w:after="40"/>
      </w:pPr>
      <w:r>
        <w:t>изменение технического расширения файла;</w:t>
      </w:r>
    </w:p>
    <w:p>
      <w:pPr>
        <w:pStyle w:val="ListBullet"/>
        <w:spacing w:after="40"/>
      </w:pPr>
      <w:r>
        <w:t>добавление необходимых импортов;</w:t>
      </w:r>
    </w:p>
    <w:p>
      <w:pPr>
        <w:pStyle w:val="ListBullet"/>
        <w:spacing w:after="40"/>
      </w:pPr>
      <w:r>
        <w:t>изменение квалификации пространства имён;</w:t>
      </w:r>
    </w:p>
    <w:p>
      <w:pPr>
        <w:pStyle w:val="ListBullet"/>
        <w:spacing w:after="40"/>
      </w:pPr>
      <w:r>
        <w:t>подключение сгенерированных типов;</w:t>
      </w:r>
    </w:p>
    <w:p>
      <w:pPr>
        <w:pStyle w:val="ListBullet"/>
        <w:spacing w:after="40"/>
      </w:pPr>
      <w:r>
        <w:t>замена недоступного platform-runtime API на тестовый adapter/mock;</w:t>
      </w:r>
    </w:p>
    <w:p>
      <w:pPr>
        <w:pStyle w:val="ListBullet"/>
        <w:spacing w:after="40"/>
      </w:pPr>
      <w:r>
        <w:t>техническая обёртка метода.</w:t>
      </w:r>
    </w:p>
    <w:p>
      <w:pPr>
        <w:pStyle w:val="Heading1"/>
        <w:keepNext/>
        <w:keepLines/>
      </w:pPr>
      <w:r>
        <w:t>19. Генерация проектных типов</w:t>
      </w:r>
    </w:p>
    <w:p>
      <w:r>
        <w:t>Из YAML система должна генерировать типы, необходимые для выполнения кода. Не требуется воспроизводить полную реализацию платформы — генерируется минимальный контракт, необходимый исполняемому коду.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Имя: Заказ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ТабличныеЧасти:</w:t>
        <w:br/>
      </w:r>
      <w:r>
        <w:rPr>
          <w:rFonts w:ascii="Liberation Mono" w:hAnsi="Liberation Mono"/>
          <w:sz w:val="17"/>
        </w:rPr>
        <w:t xml:space="preserve">  - Имя: Товары</w:t>
        <w:br/>
      </w:r>
      <w:r>
        <w:rPr>
          <w:rFonts w:ascii="Liberation Mono" w:hAnsi="Liberation Mono"/>
          <w:sz w:val="17"/>
        </w:rPr>
        <w:t xml:space="preserve">    Реквизиты:</w:t>
        <w:br/>
      </w:r>
      <w:r>
        <w:rPr>
          <w:rFonts w:ascii="Liberation Mono" w:hAnsi="Liberation Mono"/>
          <w:sz w:val="17"/>
        </w:rPr>
        <w:t xml:space="preserve">      - Имя: Количество</w:t>
        <w:br/>
      </w:r>
      <w:r>
        <w:rPr>
          <w:rFonts w:ascii="Liberation Mono" w:hAnsi="Liberation Mono"/>
          <w:sz w:val="17"/>
        </w:rPr>
        <w:t xml:space="preserve">        Тип: Число</w:t>
        <w:br/>
      </w:r>
      <w:r>
        <w:rPr>
          <w:rFonts w:ascii="Liberation Mono" w:hAnsi="Liberation Mono"/>
          <w:sz w:val="17"/>
        </w:rPr>
        <w:t xml:space="preserve">      - Имя: Цена</w:t>
        <w:br/>
      </w:r>
      <w:r>
        <w:rPr>
          <w:rFonts w:ascii="Liberation Mono" w:hAnsi="Liberation Mono"/>
          <w:sz w:val="17"/>
        </w:rPr>
        <w:t xml:space="preserve">        Тип: Число</w:t>
        <w:br/>
      </w:r>
      <w:r>
        <w:rPr>
          <w:rFonts w:ascii="Liberation Mono" w:hAnsi="Liberation Mono"/>
          <w:sz w:val="17"/>
        </w:rPr>
        <w:t xml:space="preserve">      - Имя: Сумма</w:t>
        <w:br/>
      </w:r>
      <w:r>
        <w:rPr>
          <w:rFonts w:ascii="Liberation Mono" w:hAnsi="Liberation Mono"/>
          <w:sz w:val="17"/>
        </w:rPr>
        <w:t xml:space="preserve">        Тип: Число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Заказ</w:t>
        <w:br/>
      </w:r>
      <w:r>
        <w:rPr>
          <w:rFonts w:ascii="Liberation Mono" w:hAnsi="Liberation Mono"/>
          <w:sz w:val="17"/>
        </w:rPr>
        <w:t>Заказ.Объект</w:t>
        <w:br/>
      </w:r>
      <w:r>
        <w:rPr>
          <w:rFonts w:ascii="Liberation Mono" w:hAnsi="Liberation Mono"/>
          <w:sz w:val="17"/>
        </w:rPr>
        <w:t>Заказ.Данные</w:t>
        <w:br/>
      </w:r>
      <w:r>
        <w:rPr>
          <w:rFonts w:ascii="Liberation Mono" w:hAnsi="Liberation Mono"/>
          <w:sz w:val="17"/>
        </w:rPr>
        <w:t>Заказ.Ссылка</w:t>
        <w:br/>
      </w:r>
      <w:r>
        <w:rPr>
          <w:rFonts w:ascii="Liberation Mono" w:hAnsi="Liberation Mono"/>
          <w:sz w:val="17"/>
        </w:rPr>
        <w:t>Заказ.Товары</w:t>
      </w:r>
    </w:p>
    <w:p>
      <w:pPr>
        <w:pStyle w:val="Heading1"/>
        <w:keepNext/>
        <w:keepLines/>
      </w:pPr>
      <w:r>
        <w:t>20. Lazy Runtime Generation</w:t>
      </w:r>
    </w:p>
    <w:p>
      <w:r>
        <w:t>Runtime-окружение не должно генерировать весь проект без необходимости. Следует определять dependency closure конкретного теста и генерировать только требуемые типы и зависимости.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test</w:t>
        <w:br/>
      </w:r>
      <w:r>
        <w:rPr>
          <w:rFonts w:ascii="Liberation Mono" w:hAnsi="Liberation Mono"/>
          <w:sz w:val="17"/>
        </w:rPr>
        <w:t xml:space="preserve"> ↓</w:t>
        <w:br/>
      </w:r>
      <w:r>
        <w:rPr>
          <w:rFonts w:ascii="Liberation Mono" w:hAnsi="Liberation Mono"/>
          <w:sz w:val="17"/>
        </w:rPr>
        <w:t>method</w:t>
        <w:br/>
      </w:r>
      <w:r>
        <w:rPr>
          <w:rFonts w:ascii="Liberation Mono" w:hAnsi="Liberation Mono"/>
          <w:sz w:val="17"/>
        </w:rPr>
        <w:t xml:space="preserve"> ↓</w:t>
        <w:br/>
      </w:r>
      <w:r>
        <w:rPr>
          <w:rFonts w:ascii="Liberation Mono" w:hAnsi="Liberation Mono"/>
          <w:sz w:val="17"/>
        </w:rPr>
        <w:t>required types</w:t>
        <w:br/>
      </w:r>
      <w:r>
        <w:rPr>
          <w:rFonts w:ascii="Liberation Mono" w:hAnsi="Liberation Mono"/>
          <w:sz w:val="17"/>
        </w:rPr>
        <w:t xml:space="preserve"> ↓</w:t>
        <w:br/>
      </w:r>
      <w:r>
        <w:rPr>
          <w:rFonts w:ascii="Liberation Mono" w:hAnsi="Liberation Mono"/>
          <w:sz w:val="17"/>
        </w:rPr>
        <w:t>required methods</w:t>
        <w:br/>
      </w:r>
      <w:r>
        <w:rPr>
          <w:rFonts w:ascii="Liberation Mono" w:hAnsi="Liberation Mono"/>
          <w:sz w:val="17"/>
        </w:rPr>
        <w:t xml:space="preserve"> ↓</w:t>
        <w:br/>
      </w:r>
      <w:r>
        <w:rPr>
          <w:rFonts w:ascii="Liberation Mono" w:hAnsi="Liberation Mono"/>
          <w:sz w:val="17"/>
        </w:rPr>
        <w:t>required runtime objects</w:t>
      </w:r>
    </w:p>
    <w:p>
      <w:pPr>
        <w:pStyle w:val="Heading1"/>
        <w:keepNext/>
        <w:keepLines/>
      </w:pPr>
      <w:r>
        <w:t>21. Эмуляция объектного контекста</w:t>
      </w:r>
    </w:p>
    <w:p>
      <w:r>
        <w:t>Для объектных модулей необходимо создать тестовое представление контекста объекта.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этот</w:t>
        <w:br/>
      </w:r>
      <w:r>
        <w:rPr>
          <w:rFonts w:ascii="Liberation Mono" w:hAnsi="Liberation Mono"/>
          <w:sz w:val="17"/>
        </w:rPr>
        <w:t>Ссылка</w:t>
        <w:br/>
      </w:r>
      <w:r>
        <w:rPr>
          <w:rFonts w:ascii="Liberation Mono" w:hAnsi="Liberation Mono"/>
          <w:sz w:val="17"/>
        </w:rPr>
        <w:t>поля объекта</w:t>
        <w:br/>
      </w:r>
      <w:r>
        <w:rPr>
          <w:rFonts w:ascii="Liberation Mono" w:hAnsi="Liberation Mono"/>
          <w:sz w:val="17"/>
        </w:rPr>
        <w:t>табличные части</w:t>
      </w:r>
    </w:p>
    <w:p>
      <w:r>
        <w:t>Должен корректно обрабатываться как явный, так и неявный доступ к полям.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этот.Поле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или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ФИО = ...</w:t>
      </w:r>
    </w:p>
    <w:p>
      <w:pPr>
        <w:pStyle w:val="Heading1"/>
        <w:keepNext/>
        <w:keepLines/>
      </w:pPr>
      <w:r>
        <w:t>22. Эмуляция табличных частей</w:t>
      </w:r>
    </w:p>
    <w:p>
      <w:r>
        <w:t>Необходимо поддержать табличные части, например: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Заказ.Товары</w:t>
        <w:br/>
      </w:r>
      <w:r>
        <w:rPr>
          <w:rFonts w:ascii="Liberation Mono" w:hAnsi="Liberation Mono"/>
          <w:sz w:val="17"/>
        </w:rPr>
        <w:t>Отгрузка.Товары</w:t>
        <w:br/>
      </w:r>
      <w:r>
        <w:rPr>
          <w:rFonts w:ascii="Liberation Mono" w:hAnsi="Liberation Mono"/>
          <w:sz w:val="17"/>
        </w:rPr>
        <w:t>Сделка.Участники</w:t>
      </w:r>
    </w:p>
    <w:p>
      <w:r>
        <w:t>Минимальные операции: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создание строки</w:t>
        <w:br/>
      </w:r>
      <w:r>
        <w:rPr>
          <w:rFonts w:ascii="Liberation Mono" w:hAnsi="Liberation Mono"/>
          <w:sz w:val="17"/>
        </w:rPr>
        <w:t>Добавить()</w:t>
        <w:br/>
      </w:r>
      <w:r>
        <w:rPr>
          <w:rFonts w:ascii="Liberation Mono" w:hAnsi="Liberation Mono"/>
          <w:sz w:val="17"/>
        </w:rPr>
        <w:t>итерация</w:t>
        <w:br/>
      </w:r>
      <w:r>
        <w:rPr>
          <w:rFonts w:ascii="Liberation Mono" w:hAnsi="Liberation Mono"/>
          <w:sz w:val="17"/>
        </w:rPr>
        <w:t>Размер()</w:t>
        <w:br/>
      </w:r>
      <w:r>
        <w:rPr>
          <w:rFonts w:ascii="Liberation Mono" w:hAnsi="Liberation Mono"/>
          <w:sz w:val="17"/>
        </w:rPr>
        <w:t>доступ к реквизитам строки</w:t>
      </w:r>
    </w:p>
    <w:p>
      <w:r>
        <w:t>Это позволит выполнять реальные циклы обработки строк табличной части.</w:t>
      </w:r>
    </w:p>
    <w:p>
      <w:pPr>
        <w:pStyle w:val="Heading1"/>
        <w:keepNext/>
        <w:keepLines/>
      </w:pPr>
      <w:r>
        <w:t>23. Ссылки на объекты</w:t>
      </w:r>
    </w:p>
    <w:p>
      <w:r>
        <w:t>Необходимо реализовать тестовое представление ссылочного объекта с минимальным контрактом.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идентификатор</w:t>
        <w:br/>
      </w:r>
      <w:r>
        <w:rPr>
          <w:rFonts w:ascii="Liberation Mono" w:hAnsi="Liberation Mono"/>
          <w:sz w:val="17"/>
        </w:rPr>
        <w:t>Представление()</w:t>
        <w:br/>
      </w:r>
      <w:r>
        <w:rPr>
          <w:rFonts w:ascii="Liberation Mono" w:hAnsi="Liberation Mono"/>
          <w:sz w:val="17"/>
        </w:rPr>
        <w:t>ЗагрузитьОбъект()</w:t>
      </w:r>
    </w:p>
    <w:p>
      <w:r>
        <w:t>Тест должен иметь возможность связать ссылку с fake-объектом без использования реальной базы данных.</w:t>
      </w:r>
    </w:p>
    <w:p>
      <w:pPr>
        <w:pStyle w:val="Heading1"/>
        <w:keepNext/>
        <w:keepLines/>
      </w:pPr>
      <w:r>
        <w:t>24. Регистры</w:t>
      </w:r>
    </w:p>
    <w:p>
      <w:r>
        <w:t>Для первой реализации регистры делятся на два уровня.</w:t>
      </w:r>
    </w:p>
    <w:p>
      <w:pPr>
        <w:pStyle w:val="Heading2"/>
        <w:keepNext/>
        <w:keepLines/>
      </w:pPr>
      <w:r>
        <w:t>24.1. Уровень A — structural</w:t>
      </w:r>
    </w:p>
    <w:p>
      <w:pPr>
        <w:pStyle w:val="ListBullet"/>
        <w:spacing w:after="40"/>
      </w:pPr>
      <w:r>
        <w:t>существование регистра;</w:t>
      </w:r>
    </w:p>
    <w:p>
      <w:pPr>
        <w:pStyle w:val="ListBullet"/>
        <w:spacing w:after="40"/>
      </w:pPr>
      <w:r>
        <w:t>измерения;</w:t>
      </w:r>
    </w:p>
    <w:p>
      <w:pPr>
        <w:pStyle w:val="ListBullet"/>
        <w:spacing w:after="40"/>
      </w:pPr>
      <w:r>
        <w:t>ресурсы;</w:t>
      </w:r>
    </w:p>
    <w:p>
      <w:pPr>
        <w:pStyle w:val="ListBullet"/>
        <w:spacing w:after="40"/>
      </w:pPr>
      <w:r>
        <w:t>реквизиты;</w:t>
      </w:r>
    </w:p>
    <w:p>
      <w:pPr>
        <w:pStyle w:val="ListBullet"/>
        <w:spacing w:after="40"/>
      </w:pPr>
      <w:r>
        <w:t>тип регистра.</w:t>
      </w:r>
    </w:p>
    <w:p>
      <w:pPr>
        <w:pStyle w:val="Heading2"/>
        <w:keepNext/>
        <w:keepLines/>
      </w:pPr>
      <w:r>
        <w:t>24.2. Уровень B — runtime mock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НаборЗаписей</w:t>
        <w:br/>
      </w:r>
      <w:r>
        <w:rPr>
          <w:rFonts w:ascii="Liberation Mono" w:hAnsi="Liberation Mono"/>
          <w:sz w:val="17"/>
        </w:rPr>
        <w:t>Фильтр</w:t>
        <w:br/>
      </w:r>
      <w:r>
        <w:rPr>
          <w:rFonts w:ascii="Liberation Mono" w:hAnsi="Liberation Mono"/>
          <w:sz w:val="17"/>
        </w:rPr>
        <w:t>ДобавитьЗапись()</w:t>
        <w:br/>
      </w:r>
      <w:r>
        <w:rPr>
          <w:rFonts w:ascii="Liberation Mono" w:hAnsi="Liberation Mono"/>
          <w:sz w:val="17"/>
        </w:rPr>
        <w:t>Записать()</w:t>
      </w:r>
    </w:p>
    <w:p>
      <w:r>
        <w:t>После исполнения должна быть возможность проверить содержимое созданных движений без фактической базы данных.</w:t>
      </w:r>
    </w:p>
    <w:p>
      <w:pPr>
        <w:pStyle w:val="Heading1"/>
        <w:keepNext/>
        <w:keepLines/>
      </w:pPr>
      <w:r>
        <w:t>25. Запросы</w:t>
      </w:r>
    </w:p>
    <w:p>
      <w:r>
        <w:t>Полноценная реализация языка запросов платформы не входит в первую версию. Для запросов должен существовать abstraction layer, позволяющий тесту подставлять заранее заданный результат.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mocks:</w:t>
        <w:br/>
      </w:r>
      <w:r>
        <w:rPr>
          <w:rFonts w:ascii="Liberation Mono" w:hAnsi="Liberation Mono"/>
          <w:sz w:val="17"/>
        </w:rPr>
        <w:t xml:space="preserve">  queries:</w:t>
        <w:br/>
      </w:r>
      <w:r>
        <w:rPr>
          <w:rFonts w:ascii="Liberation Mono" w:hAnsi="Liberation Mono"/>
          <w:sz w:val="17"/>
        </w:rPr>
        <w:t xml:space="preserve">    - match: "РегистрТовары.Остатки"</w:t>
        <w:br/>
      </w:r>
      <w:r>
        <w:rPr>
          <w:rFonts w:ascii="Liberation Mono" w:hAnsi="Liberation Mono"/>
          <w:sz w:val="17"/>
        </w:rPr>
        <w:t xml:space="preserve">      result:</w:t>
        <w:br/>
      </w:r>
      <w:r>
        <w:rPr>
          <w:rFonts w:ascii="Liberation Mono" w:hAnsi="Liberation Mono"/>
          <w:sz w:val="17"/>
        </w:rPr>
        <w:t xml:space="preserve">        - Номенклатура: товар1</w:t>
        <w:br/>
      </w:r>
      <w:r>
        <w:rPr>
          <w:rFonts w:ascii="Liberation Mono" w:hAnsi="Liberation Mono"/>
          <w:sz w:val="17"/>
        </w:rPr>
        <w:t xml:space="preserve">          Количество: 10</w:t>
      </w:r>
    </w:p>
    <w:p>
      <w:r>
        <w:t>В перспективе возможно создание собственного ограниченного query runtime.</w:t>
      </w:r>
    </w:p>
    <w:p>
      <w:pPr>
        <w:pStyle w:val="Heading1"/>
        <w:keepNext/>
        <w:keepLines/>
      </w:pPr>
      <w:r>
        <w:t>26. Assert Framework</w:t>
      </w:r>
    </w:p>
    <w:p>
      <w:r>
        <w:t>Тестовая библиотека должна поддерживать минимум: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Равно</w:t>
        <w:br/>
      </w:r>
      <w:r>
        <w:rPr>
          <w:rFonts w:ascii="Liberation Mono" w:hAnsi="Liberation Mono"/>
          <w:sz w:val="17"/>
        </w:rPr>
        <w:t>НеРавно</w:t>
        <w:br/>
      </w:r>
      <w:r>
        <w:rPr>
          <w:rFonts w:ascii="Liberation Mono" w:hAnsi="Liberation Mono"/>
          <w:sz w:val="17"/>
        </w:rPr>
        <w:t>Истина</w:t>
        <w:br/>
      </w:r>
      <w:r>
        <w:rPr>
          <w:rFonts w:ascii="Liberation Mono" w:hAnsi="Liberation Mono"/>
          <w:sz w:val="17"/>
        </w:rPr>
        <w:t>Ложь</w:t>
        <w:br/>
      </w:r>
      <w:r>
        <w:rPr>
          <w:rFonts w:ascii="Liberation Mono" w:hAnsi="Liberation Mono"/>
          <w:sz w:val="17"/>
        </w:rPr>
        <w:t>Неопределено</w:t>
        <w:br/>
      </w:r>
      <w:r>
        <w:rPr>
          <w:rFonts w:ascii="Liberation Mono" w:hAnsi="Liberation Mono"/>
          <w:sz w:val="17"/>
        </w:rPr>
        <w:t>НеНеопределено</w:t>
        <w:br/>
      </w:r>
      <w:r>
        <w:rPr>
          <w:rFonts w:ascii="Liberation Mono" w:hAnsi="Liberation Mono"/>
          <w:sz w:val="17"/>
        </w:rPr>
        <w:t>Содержит</w:t>
        <w:br/>
      </w:r>
      <w:r>
        <w:rPr>
          <w:rFonts w:ascii="Liberation Mono" w:hAnsi="Liberation Mono"/>
          <w:sz w:val="17"/>
        </w:rPr>
        <w:t>РазмерРавен</w:t>
        <w:br/>
      </w:r>
      <w:r>
        <w:rPr>
          <w:rFonts w:ascii="Liberation Mono" w:hAnsi="Liberation Mono"/>
          <w:sz w:val="17"/>
        </w:rPr>
        <w:t>ТипРавен</w:t>
        <w:br/>
      </w:r>
      <w:r>
        <w:rPr>
          <w:rFonts w:ascii="Liberation Mono" w:hAnsi="Liberation Mono"/>
          <w:sz w:val="17"/>
        </w:rPr>
        <w:t>ВыбрасываетИсключение</w:t>
        <w:br/>
      </w:r>
      <w:r>
        <w:rPr>
          <w:rFonts w:ascii="Liberation Mono" w:hAnsi="Liberation Mono"/>
          <w:sz w:val="17"/>
        </w:rPr>
        <w:t>НеВыбрасываетИсключение</w:t>
      </w:r>
    </w:p>
    <w:p>
      <w:r>
        <w:t>Для объектов проекта дополнительно: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ПолеРавно</w:t>
        <w:br/>
      </w:r>
      <w:r>
        <w:rPr>
          <w:rFonts w:ascii="Liberation Mono" w:hAnsi="Liberation Mono"/>
          <w:sz w:val="17"/>
        </w:rPr>
        <w:t>ЕстьЗаписьРегистра</w:t>
        <w:br/>
      </w:r>
      <w:r>
        <w:rPr>
          <w:rFonts w:ascii="Liberation Mono" w:hAnsi="Liberation Mono"/>
          <w:sz w:val="17"/>
        </w:rPr>
        <w:t>КоличествоЗаписей</w:t>
      </w:r>
    </w:p>
    <w:p>
      <w:pPr>
        <w:pStyle w:val="Heading1"/>
        <w:keepNext/>
        <w:keepLines/>
      </w:pPr>
      <w:r>
        <w:t>27. Проверка ошибок</w:t>
      </w:r>
    </w:p>
    <w:p>
      <w:r>
        <w:t>Тест должен уметь проверять ожидаемое исключение и при необходимости часть текста сообщения.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expect:</w:t>
        <w:br/>
      </w:r>
      <w:r>
        <w:rPr>
          <w:rFonts w:ascii="Liberation Mono" w:hAnsi="Liberation Mono"/>
          <w:sz w:val="17"/>
        </w:rPr>
        <w:t xml:space="preserve">  exception:</w:t>
        <w:br/>
      </w:r>
      <w:r>
        <w:rPr>
          <w:rFonts w:ascii="Liberation Mono" w:hAnsi="Liberation Mono"/>
          <w:sz w:val="17"/>
        </w:rPr>
        <w:t xml:space="preserve">    type: ИсключениеНедопустимоеСостояние</w:t>
        <w:br/>
      </w:r>
      <w:r>
        <w:rPr>
          <w:rFonts w:ascii="Liberation Mono" w:hAnsi="Liberation Mono"/>
          <w:sz w:val="17"/>
        </w:rPr>
        <w:t xml:space="preserve">    messageContains: "На складе"</w:t>
      </w:r>
    </w:p>
    <w:p>
      <w:pPr>
        <w:pStyle w:val="Heading1"/>
        <w:keepNext/>
        <w:keepLines/>
      </w:pPr>
      <w:r>
        <w:t>28. Конфигурация задания</w:t>
      </w:r>
    </w:p>
    <w:p>
      <w:r>
        <w:t>Тесты одного учебного задания должны храниться отдельно от работ студентов.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assignments/</w:t>
        <w:br/>
      </w:r>
      <w:r>
        <w:rPr>
          <w:rFonts w:ascii="Liberation Mono" w:hAnsi="Liberation Mono"/>
          <w:sz w:val="17"/>
        </w:rPr>
        <w:t xml:space="preserve">    task-01/</w:t>
        <w:br/>
      </w:r>
      <w:r>
        <w:rPr>
          <w:rFonts w:ascii="Liberation Mono" w:hAnsi="Liberation Mono"/>
          <w:sz w:val="17"/>
        </w:rPr>
        <w:t xml:space="preserve">        assignment.yaml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      structural/</w:t>
        <w:br/>
      </w:r>
      <w:r>
        <w:rPr>
          <w:rFonts w:ascii="Liberation Mono" w:hAnsi="Liberation Mono"/>
          <w:sz w:val="17"/>
        </w:rPr>
        <w:t xml:space="preserve">            metadata.yaml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 xml:space="preserve">        runtime/</w:t>
        <w:br/>
      </w:r>
      <w:r>
        <w:rPr>
          <w:rFonts w:ascii="Liberation Mono" w:hAnsi="Liberation Mono"/>
          <w:sz w:val="17"/>
        </w:rPr>
        <w:t xml:space="preserve">            test-fio.yaml</w:t>
        <w:br/>
      </w:r>
      <w:r>
        <w:rPr>
          <w:rFonts w:ascii="Liberation Mono" w:hAnsi="Liberation Mono"/>
          <w:sz w:val="17"/>
        </w:rPr>
        <w:t xml:space="preserve">            test-order.yaml</w:t>
        <w:br/>
      </w:r>
      <w:r>
        <w:rPr>
          <w:rFonts w:ascii="Liberation Mono" w:hAnsi="Liberation Mono"/>
          <w:sz w:val="17"/>
        </w:rPr>
        <w:t xml:space="preserve">            test-shipment.yaml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assignment</w:t>
        <w:br/>
      </w:r>
      <w:r>
        <w:rPr>
          <w:rFonts w:ascii="Liberation Mono" w:hAnsi="Liberation Mono"/>
          <w:sz w:val="17"/>
        </w:rPr>
        <w:t xml:space="preserve">    +</w:t>
        <w:br/>
      </w:r>
      <w:r>
        <w:rPr>
          <w:rFonts w:ascii="Liberation Mono" w:hAnsi="Liberation Mono"/>
          <w:sz w:val="17"/>
        </w:rPr>
        <w:t>student project</w:t>
        <w:br/>
      </w:r>
      <w:r>
        <w:rPr>
          <w:rFonts w:ascii="Liberation Mono" w:hAnsi="Liberation Mono"/>
          <w:sz w:val="17"/>
        </w:rPr>
        <w:t xml:space="preserve">        ↓</w:t>
        <w:br/>
      </w:r>
      <w:r>
        <w:rPr>
          <w:rFonts w:ascii="Liberation Mono" w:hAnsi="Liberation Mono"/>
          <w:sz w:val="17"/>
        </w:rPr>
        <w:t>grader</w:t>
      </w:r>
    </w:p>
    <w:p>
      <w:pPr>
        <w:pStyle w:val="Heading1"/>
        <w:keepNext/>
        <w:keepLines/>
      </w:pPr>
      <w:r>
        <w:t>29. Нечувствительность к реализации</w:t>
      </w:r>
    </w:p>
    <w:p>
      <w:r>
        <w:t>Тест не должен требовать определённого расположения вспомогательного метода, имени локальной переменной, порядка вычислений, количества промежуточных переменных или форматирования XBSL. Если конечное поведение соответствует контракту задания, тест должен считаться пройденным.</w:t>
      </w:r>
    </w:p>
    <w:p>
      <w:pPr>
        <w:pStyle w:val="Heading1"/>
        <w:keepNext/>
        <w:keepLines/>
      </w:pPr>
      <w:r>
        <w:t>30. Частичное выполнение</w:t>
      </w:r>
    </w:p>
    <w:p>
      <w:r>
        <w:t>Ошибка одного теста не должна прерывать остальные проверки. Система должна использовать следующие статусы: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65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Проверка выполнена успешно.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7"/>
              </w:rPr>
              <w:t>FAIL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>
              <w:rPr>
                <w:sz w:val="17"/>
              </w:rPr>
              <w:t>Код выполнился, но результат не соответствует ожидаемому.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7"/>
              </w:rPr>
              <w:t>ERROR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>
              <w:rPr>
                <w:sz w:val="17"/>
              </w:rPr>
              <w:t>Ошибка компиляции или исполнения.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7"/>
              </w:rPr>
              <w:t>SKIPPED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Проверка пропущена по правилам сценария.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7"/>
              </w:rPr>
              <w:t>UNSUPPORTED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>
              <w:rPr>
                <w:sz w:val="17"/>
              </w:rPr>
              <w:t>Конструкция платформы пока не поддерживается тестовой средой.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7"/>
              </w:rPr>
              <w:t>TIMEOUT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>
              <w:rPr>
                <w:sz w:val="17"/>
              </w:rPr>
              <w:t>Превышено допустимое время исполнения.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31. Запрет ложного снижения оценки</w:t>
      </w:r>
    </w:p>
    <w:p>
      <w:r>
        <w:t>Статус UNSUPPORTED не должен автоматически считаться ошибкой студента. Система должна явно разделять ошибку работы студента и ограничение тестирующей среды.</w:t>
      </w:r>
    </w:p>
    <w:p>
      <w:pPr>
        <w:pStyle w:val="Heading1"/>
        <w:keepNext/>
        <w:keepLines/>
      </w:pPr>
      <w:r>
        <w:t>32. Изоляция выполнения</w:t>
      </w:r>
    </w:p>
    <w:p>
      <w:r>
        <w:t>Код студента считается недоверенным. Каждая проверка должна выполняться в отдельной sandbox-среде.</w:t>
      </w:r>
    </w:p>
    <w:p>
      <w:r>
        <w:t>Необходимо ограничивать:</w:t>
      </w:r>
    </w:p>
    <w:p>
      <w:pPr>
        <w:pStyle w:val="ListBullet"/>
        <w:spacing w:after="40"/>
      </w:pPr>
      <w:r>
        <w:t>время CPU;</w:t>
      </w:r>
    </w:p>
    <w:p>
      <w:pPr>
        <w:pStyle w:val="ListBullet"/>
        <w:spacing w:after="40"/>
      </w:pPr>
      <w:r>
        <w:t>общее время;</w:t>
      </w:r>
    </w:p>
    <w:p>
      <w:pPr>
        <w:pStyle w:val="ListBullet"/>
        <w:spacing w:after="40"/>
      </w:pPr>
      <w:r>
        <w:t>память;</w:t>
      </w:r>
    </w:p>
    <w:p>
      <w:pPr>
        <w:pStyle w:val="ListBullet"/>
        <w:spacing w:after="40"/>
      </w:pPr>
      <w:r>
        <w:t>файловую систему;</w:t>
      </w:r>
    </w:p>
    <w:p>
      <w:pPr>
        <w:pStyle w:val="ListBullet"/>
        <w:spacing w:after="40"/>
      </w:pPr>
      <w:r>
        <w:t>доступ к процессам;</w:t>
      </w:r>
    </w:p>
    <w:p>
      <w:pPr>
        <w:pStyle w:val="ListBullet"/>
        <w:spacing w:after="40"/>
      </w:pPr>
      <w:r>
        <w:t>сеть;</w:t>
      </w:r>
    </w:p>
    <w:p>
      <w:pPr>
        <w:pStyle w:val="ListBullet"/>
        <w:spacing w:after="40"/>
      </w:pPr>
      <w:r>
        <w:t>переменные окружения.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network = disabled</w:t>
        <w:br/>
      </w:r>
      <w:r>
        <w:rPr>
          <w:rFonts w:ascii="Liberation Mono" w:hAnsi="Liberation Mono"/>
          <w:sz w:val="17"/>
        </w:rPr>
        <w:t>project = read-only</w:t>
        <w:br/>
      </w:r>
      <w:r>
        <w:rPr>
          <w:rFonts w:ascii="Liberation Mono" w:hAnsi="Liberation Mono"/>
          <w:sz w:val="17"/>
        </w:rPr>
        <w:t>temporary directory = read/write</w:t>
      </w:r>
    </w:p>
    <w:p>
      <w:r>
        <w:t>После завершения проверки sandbox удаляется.</w:t>
      </w:r>
    </w:p>
    <w:p>
      <w:pPr>
        <w:pStyle w:val="Heading1"/>
        <w:keepNext/>
        <w:keepLines/>
      </w:pPr>
      <w:r>
        <w:t>33. Timeout</w:t>
      </w:r>
    </w:p>
    <w:p>
      <w:r>
        <w:t>Каждый runtime-тест должен иметь timeout для защиты от бесконечных циклов, рекурсии и зависаний.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timeout: 5s</w:t>
      </w:r>
    </w:p>
    <w:p>
      <w:pPr>
        <w:pStyle w:val="Heading1"/>
        <w:keepNext/>
        <w:keepLines/>
      </w:pPr>
      <w:r>
        <w:t>34. Параллельное тестирование</w:t>
      </w:r>
    </w:p>
    <w:p>
      <w:r>
        <w:t>Архитектура должна позволять параллельно проверять независимые работы. Количество worker должно задаваться конфигурацией.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worker 1 → student 001</w:t>
        <w:br/>
      </w:r>
      <w:r>
        <w:rPr>
          <w:rFonts w:ascii="Liberation Mono" w:hAnsi="Liberation Mono"/>
          <w:sz w:val="17"/>
        </w:rPr>
        <w:t>worker 2 → student 002</w:t>
        <w:br/>
      </w:r>
      <w:r>
        <w:rPr>
          <w:rFonts w:ascii="Liberation Mono" w:hAnsi="Liberation Mono"/>
          <w:sz w:val="17"/>
        </w:rPr>
        <w:t>worker 3 → student 003</w:t>
        <w:br/>
      </w:r>
      <w:r>
        <w:rPr>
          <w:rFonts w:ascii="Liberation Mono" w:hAnsi="Liberation Mono"/>
          <w:sz w:val="17"/>
        </w:rPr>
        <w:t>...</w:t>
      </w:r>
    </w:p>
    <w:p>
      <w:pPr>
        <w:pStyle w:val="Heading1"/>
        <w:keepNext/>
        <w:keepLines/>
      </w:pPr>
      <w:r>
        <w:t>35. Кэширование</w:t>
      </w:r>
    </w:p>
    <w:p>
      <w:r>
        <w:t>Для одной работы модель YAML/XBSL должна строиться один раз. Должно поддерживаться кэширование по хэшу исходных файлов.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parsed project</w:t>
        <w:br/>
      </w:r>
      <w:r>
        <w:rPr>
          <w:rFonts w:ascii="Liberation Mono" w:hAnsi="Liberation Mono"/>
          <w:sz w:val="17"/>
        </w:rPr>
        <w:t>generated project types</w:t>
        <w:br/>
      </w:r>
      <w:r>
        <w:rPr>
          <w:rFonts w:ascii="Liberation Mono" w:hAnsi="Liberation Mono"/>
          <w:sz w:val="17"/>
        </w:rPr>
        <w:t>runtime modules</w:t>
      </w:r>
    </w:p>
    <w:p>
      <w:pPr>
        <w:pStyle w:val="Heading1"/>
        <w:keepNext/>
        <w:keepLines/>
      </w:pPr>
      <w:r>
        <w:t>36. CLI</w:t>
      </w:r>
    </w:p>
    <w:p>
      <w:r>
        <w:t>Минимальный интерфейс командной строки: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element-test test \</w:t>
        <w:br/>
      </w:r>
      <w:r>
        <w:rPr>
          <w:rFonts w:ascii="Liberation Mono" w:hAnsi="Liberation Mono"/>
          <w:sz w:val="17"/>
        </w:rPr>
        <w:t xml:space="preserve">    --project ./student-project \</w:t>
        <w:br/>
      </w:r>
      <w:r>
        <w:rPr>
          <w:rFonts w:ascii="Liberation Mono" w:hAnsi="Liberation Mono"/>
          <w:sz w:val="17"/>
        </w:rPr>
        <w:t xml:space="preserve">    --assignment ./assignment \</w:t>
        <w:br/>
      </w:r>
      <w:r>
        <w:rPr>
          <w:rFonts w:ascii="Liberation Mono" w:hAnsi="Liberation Mono"/>
          <w:sz w:val="17"/>
        </w:rPr>
        <w:t xml:space="preserve">    --output ./result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element-test inspect ./student-project</w:t>
        <w:br/>
      </w:r>
      <w:r>
        <w:rPr>
          <w:rFonts w:ascii="Liberation Mono" w:hAnsi="Liberation Mono"/>
          <w:sz w:val="17"/>
        </w:rPr>
        <w:t>element-test validate ./student-project</w:t>
        <w:br/>
      </w:r>
      <w:r>
        <w:rPr>
          <w:rFonts w:ascii="Liberation Mono" w:hAnsi="Liberation Mono"/>
          <w:sz w:val="17"/>
        </w:rPr>
        <w:t>element-test run ./student-project ./assignment</w:t>
      </w:r>
    </w:p>
    <w:p>
      <w:pPr>
        <w:pStyle w:val="Heading1"/>
        <w:keepNext/>
        <w:keepLines/>
      </w:pPr>
      <w:r>
        <w:t>37. Результат проверки</w:t>
      </w:r>
    </w:p>
    <w:p>
      <w:r>
        <w:t>Необходимо формировать машинно-читаемый result.json и человекочитаемый отчёт.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{</w:t>
        <w:br/>
      </w:r>
      <w:r>
        <w:rPr>
          <w:rFonts w:ascii="Liberation Mono" w:hAnsi="Liberation Mono"/>
          <w:sz w:val="17"/>
        </w:rPr>
        <w:t xml:space="preserve">  "status": "failed",</w:t>
        <w:br/>
      </w:r>
      <w:r>
        <w:rPr>
          <w:rFonts w:ascii="Liberation Mono" w:hAnsi="Liberation Mono"/>
          <w:sz w:val="17"/>
        </w:rPr>
        <w:t xml:space="preserve">  "score": 8.5,</w:t>
        <w:br/>
      </w:r>
      <w:r>
        <w:rPr>
          <w:rFonts w:ascii="Liberation Mono" w:hAnsi="Liberation Mono"/>
          <w:sz w:val="17"/>
        </w:rPr>
        <w:t xml:space="preserve">  "maxScore": 10,</w:t>
        <w:br/>
      </w:r>
      <w:r>
        <w:rPr>
          <w:rFonts w:ascii="Liberation Mono" w:hAnsi="Liberation Mono"/>
          <w:sz w:val="17"/>
        </w:rPr>
        <w:t xml:space="preserve">  "checks": [</w:t>
        <w:br/>
      </w:r>
      <w:r>
        <w:rPr>
          <w:rFonts w:ascii="Liberation Mono" w:hAnsi="Liberation Mono"/>
          <w:sz w:val="17"/>
        </w:rPr>
        <w:t xml:space="preserve">    {</w:t>
        <w:br/>
      </w:r>
      <w:r>
        <w:rPr>
          <w:rFonts w:ascii="Liberation Mono" w:hAnsi="Liberation Mono"/>
          <w:sz w:val="17"/>
        </w:rPr>
        <w:t xml:space="preserve">      "id": "document_order_exists",</w:t>
        <w:br/>
      </w:r>
      <w:r>
        <w:rPr>
          <w:rFonts w:ascii="Liberation Mono" w:hAnsi="Liberation Mono"/>
          <w:sz w:val="17"/>
        </w:rPr>
        <w:t xml:space="preserve">      "status": "passed",</w:t>
        <w:br/>
      </w:r>
      <w:r>
        <w:rPr>
          <w:rFonts w:ascii="Liberation Mono" w:hAnsi="Liberation Mono"/>
          <w:sz w:val="17"/>
        </w:rPr>
        <w:t xml:space="preserve">      "score": 1</w:t>
        <w:br/>
      </w:r>
      <w:r>
        <w:rPr>
          <w:rFonts w:ascii="Liberation Mono" w:hAnsi="Liberation Mono"/>
          <w:sz w:val="17"/>
        </w:rPr>
        <w:t xml:space="preserve">    },</w:t>
        <w:br/>
      </w:r>
      <w:r>
        <w:rPr>
          <w:rFonts w:ascii="Liberation Mono" w:hAnsi="Liberation Mono"/>
          <w:sz w:val="17"/>
        </w:rPr>
        <w:t xml:space="preserve">    {</w:t>
        <w:br/>
      </w:r>
      <w:r>
        <w:rPr>
          <w:rFonts w:ascii="Liberation Mono" w:hAnsi="Liberation Mono"/>
          <w:sz w:val="17"/>
        </w:rPr>
        <w:t xml:space="preserve">      "id": "order_total",</w:t>
        <w:br/>
      </w:r>
      <w:r>
        <w:rPr>
          <w:rFonts w:ascii="Liberation Mono" w:hAnsi="Liberation Mono"/>
          <w:sz w:val="17"/>
        </w:rPr>
        <w:t xml:space="preserve">      "status": "failed",</w:t>
        <w:br/>
      </w:r>
      <w:r>
        <w:rPr>
          <w:rFonts w:ascii="Liberation Mono" w:hAnsi="Liberation Mono"/>
          <w:sz w:val="17"/>
        </w:rPr>
        <w:t xml:space="preserve">      "expected": 1500,</w:t>
        <w:br/>
      </w:r>
      <w:r>
        <w:rPr>
          <w:rFonts w:ascii="Liberation Mono" w:hAnsi="Liberation Mono"/>
          <w:sz w:val="17"/>
        </w:rPr>
        <w:t xml:space="preserve">      "actual": 1450,</w:t>
        <w:br/>
      </w:r>
      <w:r>
        <w:rPr>
          <w:rFonts w:ascii="Liberation Mono" w:hAnsi="Liberation Mono"/>
          <w:sz w:val="17"/>
        </w:rPr>
        <w:t xml:space="preserve">      "score": 0</w:t>
        <w:br/>
      </w:r>
      <w:r>
        <w:rPr>
          <w:rFonts w:ascii="Liberation Mono" w:hAnsi="Liberation Mono"/>
          <w:sz w:val="17"/>
        </w:rPr>
        <w:t xml:space="preserve">    }</w:t>
        <w:br/>
      </w:r>
      <w:r>
        <w:rPr>
          <w:rFonts w:ascii="Liberation Mono" w:hAnsi="Liberation Mono"/>
          <w:sz w:val="17"/>
        </w:rPr>
        <w:t xml:space="preserve">  ]</w:t>
        <w:br/>
      </w:r>
      <w:r>
        <w:rPr>
          <w:rFonts w:ascii="Liberation Mono" w:hAnsi="Liberation Mono"/>
          <w:sz w:val="17"/>
        </w:rPr>
        <w:t>}</w:t>
      </w:r>
    </w:p>
    <w:p>
      <w:pPr>
        <w:pStyle w:val="Heading1"/>
        <w:keepNext/>
        <w:keepLines/>
      </w:pPr>
      <w:r>
        <w:t>38. Диагностика</w:t>
      </w:r>
    </w:p>
    <w:p>
      <w:r>
        <w:t>Ошибка должна быть понятна преподавателю и по возможности студенту.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Документ «Заказ»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Реквизит «Клиент»:</w:t>
        <w:br/>
      </w:r>
      <w:r>
        <w:rPr>
          <w:rFonts w:ascii="Liberation Mono" w:hAnsi="Liberation Mono"/>
          <w:sz w:val="17"/>
        </w:rPr>
        <w:t xml:space="preserve">    ожидался: Контрагенты.Ссылка?</w:t>
        <w:br/>
      </w:r>
      <w:r>
        <w:rPr>
          <w:rFonts w:ascii="Liberation Mono" w:hAnsi="Liberation Mono"/>
          <w:sz w:val="17"/>
        </w:rPr>
        <w:t xml:space="preserve">    обнаружен: Строка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Метод: РассчитатьИтоги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Вход:</w:t>
        <w:br/>
      </w:r>
      <w:r>
        <w:rPr>
          <w:rFonts w:ascii="Liberation Mono" w:hAnsi="Liberation Mono"/>
          <w:sz w:val="17"/>
        </w:rPr>
        <w:t xml:space="preserve">    2 строки</w:t>
        <w:br/>
      </w:r>
      <w:r>
        <w:rPr>
          <w:rFonts w:ascii="Liberation Mono" w:hAnsi="Liberation Mono"/>
          <w:sz w:val="17"/>
        </w:rPr>
        <w:t xml:space="preserve">    количество: 3 и 2</w:t>
        <w:br/>
      </w:r>
      <w:r>
        <w:rPr>
          <w:rFonts w:ascii="Liberation Mono" w:hAnsi="Liberation Mono"/>
          <w:sz w:val="17"/>
        </w:rPr>
        <w:t xml:space="preserve">    сумма: 300 и 400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Ожидалось:</w:t>
        <w:br/>
      </w:r>
      <w:r>
        <w:rPr>
          <w:rFonts w:ascii="Liberation Mono" w:hAnsi="Liberation Mono"/>
          <w:sz w:val="17"/>
        </w:rPr>
        <w:t xml:space="preserve">    Товаров = 5</w:t>
        <w:br/>
      </w:r>
      <w:r>
        <w:rPr>
          <w:rFonts w:ascii="Liberation Mono" w:hAnsi="Liberation Mono"/>
          <w:sz w:val="17"/>
        </w:rPr>
        <w:t xml:space="preserve">    Сумма = 700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Получено:</w:t>
        <w:br/>
      </w:r>
      <w:r>
        <w:rPr>
          <w:rFonts w:ascii="Liberation Mono" w:hAnsi="Liberation Mono"/>
          <w:sz w:val="17"/>
        </w:rPr>
        <w:t xml:space="preserve">    Товаров = 5</w:t>
        <w:br/>
      </w:r>
      <w:r>
        <w:rPr>
          <w:rFonts w:ascii="Liberation Mono" w:hAnsi="Liberation Mono"/>
          <w:sz w:val="17"/>
        </w:rPr>
        <w:t xml:space="preserve">    Сумма = 400</w:t>
      </w:r>
    </w:p>
    <w:p>
      <w:pPr>
        <w:pStyle w:val="Heading1"/>
        <w:keepNext/>
        <w:keepLines/>
      </w:pPr>
      <w:r>
        <w:t>39. Оценивание</w:t>
      </w:r>
    </w:p>
    <w:p>
      <w:r>
        <w:t>Каждая проверка может иметь вес или количество баллов. Поддерживаются группы критериев.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weight: 1.0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или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points: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6803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Баллы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sz w:val="17"/>
              </w:rPr>
              <w:t>Структура проекта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sz w:val="17"/>
              </w:rPr>
              <w:t>Программный код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sz w:val="17"/>
              </w:rPr>
              <w:t>Исполняемые тесты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sz w:val="17"/>
              </w:rPr>
              <w:t>Итого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40. Hidden Tests</w:t>
      </w:r>
    </w:p>
    <w:p>
      <w:r>
        <w:t>Студенту не должны быть доступны тестовые сценарии преподавателя. В систему передаётся только его проект. Тесты хранятся в тестирующей инфраструктуре, что позволяет проверять граничные случаи и исключает подгонку программы под известные тесты.</w:t>
      </w:r>
    </w:p>
    <w:p>
      <w:pPr>
        <w:pStyle w:val="Heading1"/>
        <w:keepNext/>
        <w:keepLines/>
      </w:pPr>
      <w:r>
        <w:t>41. Технический эксперимент №1</w:t>
      </w:r>
    </w:p>
    <w:p>
      <w:r>
        <w:t>Целевой метод: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ФизическиеЛица.Объект.СформироватьФИО()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"Иванов", "Иван", "Иванович"</w:t>
        <w:br/>
      </w:r>
      <w:r>
        <w:rPr>
          <w:rFonts w:ascii="Liberation Mono" w:hAnsi="Liberation Mono"/>
          <w:sz w:val="17"/>
        </w:rPr>
        <w:t>→</w:t>
        <w:br/>
      </w:r>
      <w:r>
        <w:rPr>
          <w:rFonts w:ascii="Liberation Mono" w:hAnsi="Liberation Mono"/>
          <w:sz w:val="17"/>
        </w:rPr>
        <w:t>"Иванов Иван Иванович"</w:t>
      </w:r>
    </w:p>
    <w:p>
      <w:r>
        <w:t>Проверяет базовую совместимость XBSL-кода и Script runtime, включая строки с лишними пробелами.</w:t>
      </w:r>
    </w:p>
    <w:p>
      <w:pPr>
        <w:pStyle w:val="Heading1"/>
        <w:keepNext/>
        <w:keepLines/>
      </w:pPr>
      <w:r>
        <w:t>42. Технический эксперимент №2</w:t>
      </w:r>
    </w:p>
    <w:p>
      <w:r>
        <w:t>Целевой метод: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ЗаказФормаОбъекта.РассчитатьИтоги()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Количество = 2, Сумма = 200</w:t>
        <w:br/>
      </w:r>
      <w:r>
        <w:rPr>
          <w:rFonts w:ascii="Liberation Mono" w:hAnsi="Liberation Mono"/>
          <w:sz w:val="17"/>
        </w:rPr>
        <w:t>Количество = 3, Сумма = 450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Ожидается:</w:t>
        <w:br/>
      </w:r>
      <w:r>
        <w:rPr>
          <w:rFonts w:ascii="Liberation Mono" w:hAnsi="Liberation Mono"/>
          <w:sz w:val="17"/>
        </w:rPr>
        <w:t>Строк = 2</w:t>
        <w:br/>
      </w:r>
      <w:r>
        <w:rPr>
          <w:rFonts w:ascii="Liberation Mono" w:hAnsi="Liberation Mono"/>
          <w:sz w:val="17"/>
        </w:rPr>
        <w:t>Товаров = 5</w:t>
        <w:br/>
      </w:r>
      <w:r>
        <w:rPr>
          <w:rFonts w:ascii="Liberation Mono" w:hAnsi="Liberation Mono"/>
          <w:sz w:val="17"/>
        </w:rPr>
        <w:t>Сумма = 650</w:t>
      </w:r>
    </w:p>
    <w:p>
      <w:r>
        <w:t>Проверяет генерацию типа табличной части Заказ.Товары без UI-контекста.</w:t>
      </w:r>
    </w:p>
    <w:p>
      <w:pPr>
        <w:pStyle w:val="Heading1"/>
        <w:keepNext/>
        <w:keepLines/>
      </w:pPr>
      <w:r>
        <w:t>43. Технический эксперимент №3</w:t>
      </w:r>
    </w:p>
    <w:p>
      <w:r>
        <w:t>Целевой метод: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Отгрузка.СоздатьЧасть()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Заказ.Товары</w:t>
        <w:br/>
      </w:r>
      <w:r>
        <w:rPr>
          <w:rFonts w:ascii="Liberation Mono" w:hAnsi="Liberation Mono"/>
          <w:sz w:val="17"/>
        </w:rPr>
        <w:t>Отгрузка.Товары</w:t>
        <w:br/>
      </w:r>
      <w:r>
        <w:rPr>
          <w:rFonts w:ascii="Liberation Mono" w:hAnsi="Liberation Mono"/>
          <w:sz w:val="17"/>
        </w:rPr>
        <w:t>Отгрузка.Объект</w:t>
      </w:r>
    </w:p>
    <w:p>
      <w:r>
        <w:t>Проверяет связку нескольких проектных типов и перенос табличной части.</w:t>
      </w:r>
    </w:p>
    <w:p>
      <w:pPr>
        <w:pStyle w:val="Heading1"/>
        <w:keepNext/>
        <w:keepLines/>
      </w:pPr>
      <w:r>
        <w:t>44. Технический эксперимент №4</w:t>
      </w:r>
    </w:p>
    <w:p>
      <w:r>
        <w:t>Целевой метод: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Заказ.Объект.ПриСозданииНаОсновании()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fake: Сделка.Ссылка</w:t>
        <w:br/>
      </w:r>
      <w:r>
        <w:rPr>
          <w:rFonts w:ascii="Liberation Mono" w:hAnsi="Liberation Mono"/>
          <w:sz w:val="17"/>
        </w:rPr>
        <w:t>реализация: ЗагрузитьОбъект()</w:t>
        <w:br/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t>проверить изменение:</w:t>
        <w:br/>
      </w:r>
      <w:r>
        <w:rPr>
          <w:rFonts w:ascii="Liberation Mono" w:hAnsi="Liberation Mono"/>
          <w:sz w:val="17"/>
        </w:rPr>
        <w:t>Клиент</w:t>
        <w:br/>
      </w:r>
      <w:r>
        <w:rPr>
          <w:rFonts w:ascii="Liberation Mono" w:hAnsi="Liberation Mono"/>
          <w:sz w:val="17"/>
        </w:rPr>
        <w:t>Сделка</w:t>
      </w:r>
    </w:p>
    <w:p>
      <w:r>
        <w:t>Проверяет объектные ссылки и загрузку fake-объекта.</w:t>
      </w:r>
    </w:p>
    <w:p>
      <w:pPr>
        <w:pStyle w:val="Heading1"/>
        <w:keepNext/>
        <w:keepLines/>
      </w:pPr>
      <w:r>
        <w:t>45. Технический эксперимент №5</w:t>
      </w:r>
    </w:p>
    <w:p>
      <w:r>
        <w:t>Целевой метод: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Отгрузка.Объект.ПослеЗаписи()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mock:</w:t>
        <w:br/>
      </w:r>
      <w:r>
        <w:rPr>
          <w:rFonts w:ascii="Liberation Mono" w:hAnsi="Liberation Mono"/>
          <w:sz w:val="17"/>
        </w:rPr>
        <w:t>РегистрТовары.НаборЗаписей</w:t>
      </w:r>
    </w:p>
    <w:p>
      <w:r>
        <w:t>Проверяет код, использующий регистр, и содержимое созданных движений.</w:t>
      </w:r>
    </w:p>
    <w:p>
      <w:pPr>
        <w:pStyle w:val="Heading1"/>
        <w:keepNext/>
        <w:keepLines/>
      </w:pPr>
      <w:r>
        <w:t>46. Этапы разработки</w:t>
      </w:r>
    </w:p>
    <w:p>
      <w:pPr>
        <w:pStyle w:val="Heading2"/>
        <w:keepNext/>
        <w:keepLines/>
      </w:pPr>
      <w:r>
        <w:t>Этап 1 — Project Inspector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архив → YAML parser → Project Model</w:t>
      </w:r>
    </w:p>
    <w:p>
      <w:r>
        <w:t>Вывести структуру текущего проекта в JSON.</w:t>
      </w:r>
    </w:p>
    <w:p>
      <w:pPr>
        <w:pStyle w:val="Heading2"/>
        <w:keepNext/>
        <w:keepLines/>
      </w:pPr>
      <w:r>
        <w:t>Этап 2 — Structural Testing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элементы, реквизиты, типы, табличные части, перечисления, регистры</w:t>
      </w:r>
    </w:p>
    <w:p>
      <w:r>
        <w:t>На этом этапе система уже сможет автоматически проверять значительную часть студенческих работ.</w:t>
      </w:r>
    </w:p>
    <w:p>
      <w:pPr>
        <w:pStyle w:val="Heading2"/>
        <w:keepNext/>
        <w:keepLines/>
      </w:pPr>
      <w:r>
        <w:t>Этап 3 — XBSL Indexer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модули, методы, аннотации, сигнатуры, зависимости</w:t>
      </w:r>
    </w:p>
    <w:p>
      <w:r>
        <w:t>Построить индекс программного кода.</w:t>
      </w:r>
    </w:p>
    <w:p>
      <w:pPr>
        <w:pStyle w:val="Heading2"/>
        <w:keepNext/>
        <w:keepLines/>
      </w:pPr>
      <w:r>
        <w:t>Этап 4 — Element Script PoC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исполнение одного чистого метода</w:t>
      </w:r>
    </w:p>
    <w:p>
      <w:r>
        <w:t>Добиться запуска реального метода студенческой работы.</w:t>
      </w:r>
    </w:p>
    <w:p>
      <w:pPr>
        <w:pStyle w:val="Heading2"/>
        <w:keepNext/>
        <w:keepLines/>
      </w:pPr>
      <w:r>
        <w:t>Этап 5 — Generated Project Types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Документ.ТабличнаяЧасть, Документ.Объект, Справочник.Объект</w:t>
      </w:r>
    </w:p>
    <w:p>
      <w:r>
        <w:t>Добавить генерацию минимальных проектных типов.</w:t>
      </w:r>
    </w:p>
    <w:p>
      <w:pPr>
        <w:pStyle w:val="Heading2"/>
        <w:keepNext/>
        <w:keepLines/>
      </w:pPr>
      <w:r>
        <w:t>Этап 6 — Object Context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этот, поля, ссылки, табличные части</w:t>
      </w:r>
    </w:p>
    <w:p>
      <w:r>
        <w:t>Добавить объектный контекст.</w:t>
      </w:r>
    </w:p>
    <w:p>
      <w:pPr>
        <w:pStyle w:val="Heading2"/>
        <w:keepNext/>
        <w:keepLines/>
      </w:pPr>
      <w:r>
        <w:t>Этап 7 — Platform Mocks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ЗагрузитьОбъект, НаборЗаписей, Фильтр, Записать</w:t>
      </w:r>
    </w:p>
    <w:p>
      <w:r>
        <w:t>Добавить основные платформенные mock-объекты.</w:t>
      </w:r>
    </w:p>
    <w:p>
      <w:pPr>
        <w:pStyle w:val="Heading2"/>
        <w:keepNext/>
        <w:keepLines/>
      </w:pPr>
      <w:r>
        <w:t>Этап 8 — Mass Runner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parallel execution, timeouts, sandbox, JSON results, scoring</w:t>
      </w:r>
    </w:p>
    <w:p>
      <w:r>
        <w:t>Добавить массовый запуск и оценивание.</w:t>
      </w:r>
    </w:p>
    <w:p>
      <w:pPr>
        <w:pStyle w:val="Heading2"/>
        <w:keepNext/>
        <w:keepLines/>
      </w:pPr>
      <w:r>
        <w:t>Этап 9 — LMS Integration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student, assignment, score, feedback, test details</w:t>
      </w:r>
    </w:p>
    <w:p>
      <w:r>
        <w:t>Добавить адаптер передачи результата во внешнюю образовательную систему.</w:t>
      </w:r>
    </w:p>
    <w:p>
      <w:pPr>
        <w:pStyle w:val="Heading1"/>
        <w:keepNext/>
        <w:keepLines/>
      </w:pPr>
      <w:r>
        <w:t>47. Критерий успешности PoC</w:t>
      </w:r>
    </w:p>
    <w:p>
      <w:r>
        <w:t>Первая гипотеза считается подтверждённой, если без модификации исходной работы «Движок» удаётся:</w:t>
      </w:r>
    </w:p>
    <w:p>
      <w:pPr>
        <w:spacing w:after="40"/>
        <w:ind w:left="369" w:hanging="369"/>
      </w:pPr>
      <w:r>
        <w:t>1.</w:t>
        <w:tab/>
        <w:t>прочитать структуру проекта из YAML;</w:t>
      </w:r>
    </w:p>
    <w:p>
      <w:pPr>
        <w:spacing w:after="40"/>
        <w:ind w:left="369" w:hanging="369"/>
      </w:pPr>
      <w:r>
        <w:t>2.</w:t>
        <w:tab/>
        <w:t>обнаружить заданный объект и его реквизиты;</w:t>
      </w:r>
    </w:p>
    <w:p>
      <w:pPr>
        <w:spacing w:after="40"/>
        <w:ind w:left="369" w:hanging="369"/>
      </w:pPr>
      <w:r>
        <w:t>3.</w:t>
        <w:tab/>
        <w:t>обнаружить заданный метод в XBSL;</w:t>
      </w:r>
    </w:p>
    <w:p>
      <w:pPr>
        <w:spacing w:after="40"/>
        <w:ind w:left="369" w:hanging="369"/>
      </w:pPr>
      <w:r>
        <w:t>4.</w:t>
        <w:tab/>
        <w:t>автоматически создать временное runtime-представление требуемых типов;</w:t>
      </w:r>
    </w:p>
    <w:p>
      <w:pPr>
        <w:spacing w:after="40"/>
        <w:ind w:left="369" w:hanging="369"/>
      </w:pPr>
      <w:r>
        <w:t>5.</w:t>
        <w:tab/>
        <w:t>выполнить через 1С:Предприятие.Элемент Скрипт хотя бы один метод из оригинального проекта;</w:t>
      </w:r>
    </w:p>
    <w:p>
      <w:pPr>
        <w:spacing w:after="40"/>
        <w:ind w:left="369" w:hanging="369"/>
      </w:pPr>
      <w:r>
        <w:t>6.</w:t>
        <w:tab/>
        <w:t>передать ему тестовые входные значения;</w:t>
      </w:r>
    </w:p>
    <w:p>
      <w:pPr>
        <w:spacing w:after="40"/>
        <w:ind w:left="369" w:hanging="369"/>
      </w:pPr>
      <w:r>
        <w:t>7.</w:t>
        <w:tab/>
        <w:t>получить результат;</w:t>
      </w:r>
    </w:p>
    <w:p>
      <w:pPr>
        <w:spacing w:after="40"/>
        <w:ind w:left="369" w:hanging="369"/>
      </w:pPr>
      <w:r>
        <w:t>8.</w:t>
        <w:tab/>
        <w:t>автоматически сравнить результат с ожидаемым;</w:t>
      </w:r>
    </w:p>
    <w:p>
      <w:pPr>
        <w:spacing w:after="40"/>
        <w:ind w:left="369" w:hanging="369"/>
      </w:pPr>
      <w:r>
        <w:t>9.</w:t>
        <w:tab/>
        <w:t>вернуть корректный exit code;</w:t>
      </w:r>
    </w:p>
    <w:p>
      <w:pPr>
        <w:spacing w:after="40"/>
        <w:ind w:left="369" w:hanging="369"/>
      </w:pPr>
      <w:r>
        <w:t>10.</w:t>
        <w:tab/>
        <w:t>удалить временное окружение после выполнения.</w:t>
      </w:r>
    </w:p>
    <w:p>
      <w:pPr>
        <w:pStyle w:val="Heading1"/>
        <w:keepNext/>
        <w:keepLines/>
      </w:pPr>
      <w:r>
        <w:t>48. Основной принцип проекта</w:t>
      </w:r>
    </w:p>
    <w:p>
      <w:r>
        <w:t>Система не должна пытаться реализовать собственную копию всей платформы 1С:Предприятие.Элемент. Она должна реализовывать только метаданные и контракты platform API, необходимые конкретному тесту, сохраняя исполнение оригинальной бизнес-логики студента.</w:t>
      </w:r>
    </w:p>
    <w:p>
      <w:pPr>
        <w:pStyle w:val="CodeBlock"/>
        <w:shd w:fill="F3F6F8"/>
        <w:pBdr>
          <w:bottom w:val="single" w:sz="4" w:space="1" w:color="D9E2F3"/>
        </w:pBdr>
      </w:pPr>
      <w:r>
        <w:rPr>
          <w:rFonts w:ascii="Liberation Mono" w:hAnsi="Liberation Mono"/>
          <w:sz w:val="17"/>
        </w:rPr>
        <w:t>реальный код студента</w:t>
        <w:br/>
      </w:r>
      <w:r>
        <w:rPr>
          <w:rFonts w:ascii="Liberation Mono" w:hAnsi="Liberation Mono"/>
          <w:sz w:val="17"/>
        </w:rPr>
        <w:t xml:space="preserve">        +</w:t>
        <w:br/>
      </w:r>
      <w:r>
        <w:rPr>
          <w:rFonts w:ascii="Liberation Mono" w:hAnsi="Liberation Mono"/>
          <w:sz w:val="17"/>
        </w:rPr>
        <w:t>минимально необходимое синтетическое окружение</w:t>
        <w:br/>
      </w:r>
      <w:r>
        <w:rPr>
          <w:rFonts w:ascii="Liberation Mono" w:hAnsi="Liberation Mono"/>
          <w:sz w:val="17"/>
        </w:rPr>
        <w:t xml:space="preserve">        =</w:t>
        <w:br/>
      </w:r>
      <w:r>
        <w:rPr>
          <w:rFonts w:ascii="Liberation Mono" w:hAnsi="Liberation Mono"/>
          <w:sz w:val="17"/>
        </w:rPr>
        <w:t>unit test</w:t>
      </w:r>
    </w:p>
    <w:p>
      <w:pPr>
        <w:pStyle w:val="Heading1"/>
        <w:keepNext/>
        <w:keepLines/>
      </w:pPr>
      <w:r>
        <w:t>Приложение А. Рекомендуемый состав MVP</w:t>
      </w:r>
    </w:p>
    <w:p>
      <w:r>
        <w:t>Для первой практической реализации рекомендуется зафиксировать этапы 1–4 как MVP:</w:t>
      </w:r>
    </w:p>
    <w:p>
      <w:pPr>
        <w:spacing w:after="40"/>
        <w:ind w:left="369" w:hanging="369"/>
      </w:pPr>
      <w:r>
        <w:t>1.</w:t>
        <w:tab/>
        <w:t>Project Inspector — чтение и нормализация YAML;</w:t>
      </w:r>
    </w:p>
    <w:p>
      <w:pPr>
        <w:spacing w:after="40"/>
        <w:ind w:left="369" w:hanging="369"/>
      </w:pPr>
      <w:r>
        <w:t>2.</w:t>
        <w:tab/>
        <w:t>Structural Testing — проверка элементов, реквизитов, типов и табличных частей;</w:t>
      </w:r>
    </w:p>
    <w:p>
      <w:pPr>
        <w:spacing w:after="40"/>
        <w:ind w:left="369" w:hanging="369"/>
      </w:pPr>
      <w:r>
        <w:t>3.</w:t>
        <w:tab/>
        <w:t>XBSL Indexer — индексирование модулей и методов;</w:t>
      </w:r>
    </w:p>
    <w:p>
      <w:pPr>
        <w:spacing w:after="40"/>
        <w:ind w:left="369" w:hanging="369"/>
      </w:pPr>
      <w:r>
        <w:t>4.</w:t>
        <w:tab/>
        <w:t>Element Script PoC — запуск одного реального метода через executor.</w:t>
      </w:r>
    </w:p>
    <w:p>
      <w:r>
        <w:t>Регистры, запросы и сложная эмуляция платформы должны добавляться после подтверждения базовой совместимости на PoC.</w:t>
      </w:r>
    </w:p>
    <w:sectPr w:rsidR="00FC693F" w:rsidRPr="0006063C" w:rsidSect="00034616">
      <w:footerReference w:type="default" r:id="rId9"/>
      <w:pgSz w:w="12240" w:h="15840"/>
      <w:pgMar w:top="1134" w:right="1020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Element Test Engine — Техническое задание, версия 0.1   |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83" w:right="170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